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2"/>
        </w:rPr>
      </w:r>
    </w:p>
    <w:p>
      <w:pPr>
        <w:spacing w:after="40"/>
        <w:jc w:val="center"/>
      </w:pPr>
      <w:r>
        <w:rPr>
          <w:rFonts w:ascii="Arial" w:hAnsi="Arial"/>
          <w:b/>
          <w:i w:val="0"/>
          <w:sz w:val="52"/>
        </w:rPr>
        <w:t>Proyecto Final</w:t>
      </w:r>
    </w:p>
    <w:p>
      <w:pPr>
        <w:spacing w:after="240"/>
        <w:jc w:val="center"/>
      </w:pPr>
      <w:r>
        <w:rPr>
          <w:rFonts w:ascii="Arial" w:hAnsi="Arial"/>
          <w:b/>
          <w:i w:val="0"/>
          <w:sz w:val="40"/>
        </w:rPr>
        <w:t>Conditional Imitation Learning</w:t>
      </w:r>
    </w:p>
    <w:p>
      <w:pPr>
        <w:spacing w:after="120"/>
        <w:jc w:val="center"/>
      </w:pPr>
      <w:r>
        <w:rPr>
          <w:rFonts w:ascii="Arial" w:hAnsi="Arial"/>
          <w:b w:val="0"/>
          <w:i w:val="0"/>
          <w:sz w:val="28"/>
        </w:rPr>
        <w:t>Curso MR4010 — Navegación Autónoma</w:t>
      </w:r>
    </w:p>
    <w:p>
      <w:pPr>
        <w:spacing w:after="120"/>
        <w:jc w:val="center"/>
      </w:pPr>
      <w:r>
        <w:rPr>
          <w:rFonts w:ascii="Arial" w:hAnsi="Arial"/>
          <w:b w:val="0"/>
          <w:i w:val="0"/>
          <w:sz w:val="22"/>
        </w:rPr>
        <w:t>Maestría en Inteligencia Artificial Aplicada · Tecnológico de Monterrey</w:t>
      </w:r>
    </w:p>
    <w:p>
      <w:pPr>
        <w:spacing w:after="200"/>
        <w:jc w:val="center"/>
      </w:pPr>
      <w:r>
        <w:rPr>
          <w:rFonts w:ascii="Arial" w:hAnsi="Arial"/>
          <w:b/>
          <w:i w:val="0"/>
          <w:sz w:val="32"/>
        </w:rPr>
        <w:t>Equipo 18</w:t>
      </w:r>
    </w:p>
    <w:tbl>
      <w:tblPr>
        <w:tblStyle w:val="TableGrid"/>
        <w:tblW w:type="auto" w:w="0"/>
        <w:tblLook w:firstColumn="1" w:firstRow="1" w:lastColumn="0" w:lastRow="0" w:noHBand="0" w:noVBand="1" w:val="04A0"/>
      </w:tblPr>
      <w:tblGrid>
        <w:gridCol w:w="3120"/>
        <w:gridCol w:w="3120"/>
        <w:gridCol w:w="3120"/>
      </w:tblGrid>
      <w:tr>
        <w:tc>
          <w:tcPr>
            <w:tcW w:type="dxa" w:w="3744"/>
            <w:shd w:val="clear" w:fill="D5E8F0"/>
          </w:tcPr>
          <w:p>
            <w:r>
              <w:rPr>
                <w:b/>
                <w:sz w:val="20"/>
              </w:rPr>
              <w:t>Integrante</w:t>
            </w:r>
          </w:p>
        </w:tc>
        <w:tc>
          <w:tcPr>
            <w:tcW w:type="dxa" w:w="1728"/>
            <w:shd w:val="clear" w:fill="D5E8F0"/>
          </w:tcPr>
          <w:p>
            <w:r>
              <w:rPr>
                <w:b/>
                <w:sz w:val="20"/>
              </w:rPr>
              <w:t>Matrícula</w:t>
            </w:r>
          </w:p>
        </w:tc>
        <w:tc>
          <w:tcPr>
            <w:tcW w:type="dxa" w:w="3600"/>
            <w:shd w:val="clear" w:fill="D5E8F0"/>
          </w:tcPr>
          <w:p>
            <w:r>
              <w:rPr>
                <w:b/>
                <w:sz w:val="20"/>
              </w:rPr>
              <w:t>Responsabilidad</w:t>
            </w:r>
          </w:p>
        </w:tc>
      </w:tr>
      <w:tr>
        <w:tc>
          <w:tcPr>
            <w:tcW w:type="dxa" w:w="3744"/>
          </w:tcPr>
          <w:p>
            <w:r>
              <w:rPr>
                <w:sz w:val="20"/>
              </w:rPr>
              <w:t>Alexis Alduncin Barragán</w:t>
            </w:r>
          </w:p>
        </w:tc>
        <w:tc>
          <w:tcPr>
            <w:tcW w:type="dxa" w:w="1728"/>
          </w:tcPr>
          <w:p>
            <w:r>
              <w:rPr>
                <w:sz w:val="20"/>
              </w:rPr>
              <w:t>A01017478</w:t>
            </w:r>
          </w:p>
        </w:tc>
        <w:tc>
          <w:tcPr>
            <w:tcW w:type="dxa" w:w="3600"/>
          </w:tcPr>
          <w:p>
            <w:r>
              <w:rPr>
                <w:sz w:val="20"/>
              </w:rPr>
              <w:t>Introducción y dataset</w:t>
            </w:r>
          </w:p>
        </w:tc>
      </w:tr>
      <w:tr>
        <w:tc>
          <w:tcPr>
            <w:tcW w:type="dxa" w:w="3744"/>
          </w:tcPr>
          <w:p>
            <w:r>
              <w:rPr>
                <w:sz w:val="20"/>
              </w:rPr>
              <w:t>David Rodrigo Alvarado Domínguez</w:t>
            </w:r>
          </w:p>
        </w:tc>
        <w:tc>
          <w:tcPr>
            <w:tcW w:type="dxa" w:w="1728"/>
          </w:tcPr>
          <w:p>
            <w:r>
              <w:rPr>
                <w:sz w:val="20"/>
              </w:rPr>
              <w:t>A01797606</w:t>
            </w:r>
          </w:p>
        </w:tc>
        <w:tc>
          <w:tcPr>
            <w:tcW w:type="dxa" w:w="3600"/>
          </w:tcPr>
          <w:p>
            <w:r>
              <w:rPr>
                <w:sz w:val="20"/>
              </w:rPr>
              <w:t>Entrenamiento del modelo</w:t>
            </w:r>
          </w:p>
        </w:tc>
      </w:tr>
      <w:tr>
        <w:tc>
          <w:tcPr>
            <w:tcW w:type="dxa" w:w="3744"/>
          </w:tcPr>
          <w:p>
            <w:r>
              <w:rPr>
                <w:sz w:val="20"/>
              </w:rPr>
              <w:t>Abraham Avila Garcia</w:t>
            </w:r>
          </w:p>
        </w:tc>
        <w:tc>
          <w:tcPr>
            <w:tcW w:type="dxa" w:w="1728"/>
          </w:tcPr>
          <w:p>
            <w:r>
              <w:rPr>
                <w:sz w:val="20"/>
              </w:rPr>
              <w:t>A01795305</w:t>
            </w:r>
          </w:p>
        </w:tc>
        <w:tc>
          <w:tcPr>
            <w:tcW w:type="dxa" w:w="3600"/>
          </w:tcPr>
          <w:p>
            <w:r>
              <w:rPr>
                <w:sz w:val="20"/>
              </w:rPr>
              <w:t>Controlador autónomo y máquina de estados</w:t>
            </w:r>
          </w:p>
        </w:tc>
      </w:tr>
      <w:tr>
        <w:tc>
          <w:tcPr>
            <w:tcW w:type="dxa" w:w="3744"/>
          </w:tcPr>
          <w:p>
            <w:r>
              <w:rPr>
                <w:sz w:val="20"/>
              </w:rPr>
              <w:t>Jorge Luis Ancheyta Segovia</w:t>
            </w:r>
          </w:p>
        </w:tc>
        <w:tc>
          <w:tcPr>
            <w:tcW w:type="dxa" w:w="1728"/>
          </w:tcPr>
          <w:p>
            <w:r>
              <w:rPr>
                <w:sz w:val="20"/>
              </w:rPr>
              <w:t>A01796354</w:t>
            </w:r>
          </w:p>
        </w:tc>
        <w:tc>
          <w:tcPr>
            <w:tcW w:type="dxa" w:w="3600"/>
          </w:tcPr>
          <w:p>
            <w:r>
              <w:rPr>
                <w:sz w:val="20"/>
              </w:rPr>
              <w:t>Rutas de evaluación y umbrales de radar</w:t>
            </w:r>
          </w:p>
        </w:tc>
      </w:tr>
    </w:tbl>
    <w:p>
      <w:pPr>
        <w:spacing w:after="120"/>
      </w:pPr>
    </w:p>
    <w:p>
      <w:pPr>
        <w:spacing w:after="40"/>
        <w:jc w:val="center"/>
      </w:pPr>
      <w:r>
        <w:rPr>
          <w:rFonts w:ascii="Arial" w:hAnsi="Arial"/>
          <w:b w:val="0"/>
          <w:i w:val="0"/>
          <w:sz w:val="22"/>
        </w:rPr>
        <w:t>Profesor: Dr. David Antonio Torres</w:t>
      </w:r>
    </w:p>
    <w:p>
      <w:pPr>
        <w:spacing w:after="40"/>
        <w:jc w:val="center"/>
      </w:pPr>
      <w:r>
        <w:rPr>
          <w:rFonts w:ascii="Arial" w:hAnsi="Arial"/>
          <w:b w:val="0"/>
          <w:i w:val="0"/>
          <w:sz w:val="22"/>
        </w:rPr>
        <w:t>Profesor asistente (TA): Arturo Daniel Sosa</w:t>
      </w:r>
    </w:p>
    <w:p>
      <w:pPr>
        <w:spacing w:after="240"/>
        <w:jc w:val="center"/>
      </w:pPr>
      <w:r>
        <w:rPr>
          <w:rFonts w:ascii="Arial" w:hAnsi="Arial"/>
          <w:b w:val="0"/>
          <w:i w:val="0"/>
          <w:sz w:val="22"/>
        </w:rPr>
        <w:t>Fecha de entrega: 30 de junio de 2026</w:t>
      </w:r>
    </w:p>
    <w:p>
      <w:pPr>
        <w:spacing w:after="40"/>
        <w:jc w:val="center"/>
      </w:pPr>
      <w:r>
        <w:rPr>
          <w:rFonts w:ascii="Arial" w:hAnsi="Arial"/>
          <w:b/>
          <w:i w:val="0"/>
          <w:sz w:val="22"/>
        </w:rPr>
        <w:t>Declaración de uso de Inteligencia Artificial</w:t>
      </w:r>
    </w:p>
    <w:p>
      <w:pPr>
        <w:spacing w:after="120"/>
        <w:jc w:val="center"/>
      </w:pPr>
      <w:r>
        <w:rPr>
          <w:rFonts w:ascii="Arial" w:hAnsi="Arial"/>
          <w:b w:val="0"/>
          <w:i w:val="0"/>
          <w:sz w:val="20"/>
        </w:rPr>
        <w:t>Este proyecto fue desarrollado con asistencia de Anthropic. Claude (Opus 4.7). Se utilizó para: depuración de código de controladores, ajuste de hiperparámetros de entrenamiento, y revisión técnica del reporte. Todo el código y decisiones de diseño fueron validados por el equipo.</w:t>
      </w:r>
    </w:p>
    <w:p>
      <w:r>
        <w:br/>
      </w:r>
    </w:p>
    <w:p>
      <w:r>
        <w:br w:type="page"/>
      </w:r>
    </w:p>
    <w:p>
      <w:pPr>
        <w:pStyle w:val="Heading1"/>
      </w:pPr>
      <w:r>
        <w:t>1. Introducción</w:t>
      </w:r>
    </w:p>
    <w:p>
      <w:pPr>
        <w:spacing w:after="120"/>
      </w:pPr>
      <w:r>
        <w:rPr>
          <w:rFonts w:ascii="Arial" w:hAnsi="Arial"/>
          <w:b w:val="0"/>
          <w:i w:val="0"/>
          <w:sz w:val="22"/>
        </w:rPr>
        <w:t>El Conditional Imitation Learning (CIL) es un enfoque de aprendizaje por imitación para conducción autónoma propuesto por Codevilla et al. en 2018 ("End-to-end Driving via Conditional Imitation Learning", ICRA). En el aprendizaje por imitación clásico, una red neuronal observa pares de (imagen, acción) generados por un conductor humano y aprende a reproducir la acción. El problema es que, en un cruce, la misma imagen puede corresponder a girar a la izquierda o a la derecha según la intención del conductor; la red recibe señales contradictorias y promedia hacia "seguir derecho".</w:t>
      </w:r>
    </w:p>
    <w:p>
      <w:pPr>
        <w:spacing w:after="120"/>
      </w:pPr>
      <w:r>
        <w:rPr>
          <w:rFonts w:ascii="Arial" w:hAnsi="Arial"/>
          <w:b w:val="0"/>
          <w:i w:val="0"/>
          <w:sz w:val="22"/>
        </w:rPr>
        <w:t>CIL resuelve esto introduciendo un comando de navegación de alto nivel c (seguir carril, girar izquierda, girar derecha, seguir recto) como entrada adicional. El comando condiciona la predicción del volante, de modo que la red puede aprender comportamientos distintos para la misma imagen según la intención. En nuestro proyecto, la cámara entrega imágenes de 200×88 píxeles y, junto con el comando, la red predice el ángulo de dirección (steering).</w:t>
      </w:r>
    </w:p>
    <w:p>
      <w:pPr>
        <w:spacing w:after="120"/>
      </w:pPr>
      <w:r>
        <w:rPr>
          <w:rFonts w:ascii="Arial" w:hAnsi="Arial"/>
          <w:b w:val="0"/>
          <w:i w:val="0"/>
          <w:sz w:val="22"/>
        </w:rPr>
        <w:t>Codevilla propone dos variantes: command-input, donde el comando se concatena como una entrada más a la red, y branched (ramificada), donde el comando actúa como un switch que selecciona una de cuatro ramas especialistas. Elegimos la arquitectura branched porque el paper reporta que es superior (88% vs 78% de éxito): al dedicar una rama por comando, cada especialista aprende su maniobra sin interferencia de las demás, mientras que en command-input la señal del comando puede diluirse entre el resto de las activaciones.</w:t>
      </w:r>
    </w:p>
    <w:p>
      <w:pPr>
        <w:pStyle w:val="Heading1"/>
      </w:pPr>
      <w:r>
        <w:t>2. Recolección de datos</w:t>
      </w:r>
    </w:p>
    <w:p>
      <w:pPr>
        <w:spacing w:after="120"/>
      </w:pPr>
      <w:r>
        <w:rPr>
          <w:rFonts w:ascii="Arial" w:hAnsi="Arial"/>
          <w:b w:val="0"/>
          <w:i w:val="0"/>
          <w:sz w:val="22"/>
        </w:rPr>
        <w:t>Para generar el dataset construimos un controlador externo de conducción manual, manual_data_collector.py, sobre el BMW X5 del mundo de entrenamiento (city_traffic_2025_01.wbt). El humano conduce con el teclado mientras el controlador captura automáticamente, cada seis pasos de simulación (~10 Hz, la tasa de Codevilla), un cuadro de cámara de 200×88 junto con el ángulo comandado, el comando de navegación activo, throttle, brake, velocidad y timestamp. Todo se registra en driving_log.csv en modo append, con las imágenes en dataset/IMG/{session_id}/.</w:t>
      </w:r>
    </w:p>
    <w:p>
      <w:pPr>
        <w:spacing w:after="120"/>
      </w:pPr>
      <w:r>
        <w:rPr>
          <w:rFonts w:ascii="Arial" w:hAnsi="Arial"/>
          <w:b/>
          <w:i w:val="0"/>
          <w:sz w:val="22"/>
        </w:rPr>
        <w:t>Mapa de teclado (comando de navegación sticky):</w:t>
      </w:r>
    </w:p>
    <w:tbl>
      <w:tblPr>
        <w:tblStyle w:val="TableGrid"/>
        <w:tblW w:type="auto" w:w="0"/>
        <w:tblLook w:firstColumn="1" w:firstRow="1" w:lastColumn="0" w:lastRow="0" w:noHBand="0" w:noVBand="1" w:val="04A0"/>
      </w:tblPr>
      <w:tblGrid>
        <w:gridCol w:w="3120"/>
        <w:gridCol w:w="3120"/>
        <w:gridCol w:w="3120"/>
      </w:tblGrid>
      <w:tr>
        <w:tc>
          <w:tcPr>
            <w:tcW w:type="dxa" w:w="1872"/>
            <w:shd w:val="clear" w:fill="D5E8F0"/>
          </w:tcPr>
          <w:p>
            <w:r>
              <w:rPr>
                <w:b/>
                <w:sz w:val="20"/>
              </w:rPr>
              <w:t>Tecla</w:t>
            </w:r>
          </w:p>
        </w:tc>
        <w:tc>
          <w:tcPr>
            <w:tcW w:type="dxa" w:w="6768"/>
            <w:shd w:val="clear" w:fill="D5E8F0"/>
          </w:tcPr>
          <w:p>
            <w:r>
              <w:rPr>
                <w:b/>
                <w:sz w:val="20"/>
              </w:rPr>
              <w:t>Comando</w:t>
            </w:r>
          </w:p>
        </w:tc>
        <w:tc>
          <w:tcPr>
            <w:tcW w:type="dxa" w:w="1872"/>
            <w:shd w:val="clear" w:fill="D5E8F0"/>
          </w:tcPr>
          <w:p>
            <w:r>
              <w:rPr>
                <w:b/>
                <w:sz w:val="20"/>
              </w:rPr>
              <w:t>Código</w:t>
            </w:r>
          </w:p>
        </w:tc>
      </w:tr>
      <w:tr>
        <w:tc>
          <w:tcPr>
            <w:tcW w:type="dxa" w:w="1872"/>
          </w:tcPr>
          <w:p>
            <w:r>
              <w:rPr>
                <w:sz w:val="20"/>
              </w:rPr>
              <w:t>F</w:t>
            </w:r>
          </w:p>
        </w:tc>
        <w:tc>
          <w:tcPr>
            <w:tcW w:type="dxa" w:w="6768"/>
          </w:tcPr>
          <w:p>
            <w:r>
              <w:rPr>
                <w:sz w:val="20"/>
              </w:rPr>
              <w:t>FOLLOW_LANE (seguir carril, default)</w:t>
            </w:r>
          </w:p>
        </w:tc>
        <w:tc>
          <w:tcPr>
            <w:tcW w:type="dxa" w:w="1872"/>
          </w:tcPr>
          <w:p>
            <w:r>
              <w:rPr>
                <w:sz w:val="20"/>
              </w:rPr>
              <w:t>2</w:t>
            </w:r>
          </w:p>
        </w:tc>
      </w:tr>
      <w:tr>
        <w:tc>
          <w:tcPr>
            <w:tcW w:type="dxa" w:w="1872"/>
          </w:tcPr>
          <w:p>
            <w:r>
              <w:rPr>
                <w:sz w:val="20"/>
              </w:rPr>
              <w:t>L</w:t>
            </w:r>
          </w:p>
        </w:tc>
        <w:tc>
          <w:tcPr>
            <w:tcW w:type="dxa" w:w="6768"/>
          </w:tcPr>
          <w:p>
            <w:r>
              <w:rPr>
                <w:sz w:val="20"/>
              </w:rPr>
              <w:t>TURN_LEFT (girar izquierda)</w:t>
            </w:r>
          </w:p>
        </w:tc>
        <w:tc>
          <w:tcPr>
            <w:tcW w:type="dxa" w:w="1872"/>
          </w:tcPr>
          <w:p>
            <w:r>
              <w:rPr>
                <w:sz w:val="20"/>
              </w:rPr>
              <w:t>3</w:t>
            </w:r>
          </w:p>
        </w:tc>
      </w:tr>
      <w:tr>
        <w:tc>
          <w:tcPr>
            <w:tcW w:type="dxa" w:w="1872"/>
          </w:tcPr>
          <w:p>
            <w:r>
              <w:rPr>
                <w:sz w:val="20"/>
              </w:rPr>
              <w:t>K</w:t>
            </w:r>
          </w:p>
        </w:tc>
        <w:tc>
          <w:tcPr>
            <w:tcW w:type="dxa" w:w="6768"/>
          </w:tcPr>
          <w:p>
            <w:r>
              <w:rPr>
                <w:sz w:val="20"/>
              </w:rPr>
              <w:t>TURN_RIGHT (girar derecha)</w:t>
            </w:r>
          </w:p>
        </w:tc>
        <w:tc>
          <w:tcPr>
            <w:tcW w:type="dxa" w:w="1872"/>
          </w:tcPr>
          <w:p>
            <w:r>
              <w:rPr>
                <w:sz w:val="20"/>
              </w:rPr>
              <w:t>4</w:t>
            </w:r>
          </w:p>
        </w:tc>
      </w:tr>
      <w:tr>
        <w:tc>
          <w:tcPr>
            <w:tcW w:type="dxa" w:w="1872"/>
          </w:tcPr>
          <w:p>
            <w:r>
              <w:rPr>
                <w:sz w:val="20"/>
              </w:rPr>
              <w:t>S</w:t>
            </w:r>
          </w:p>
        </w:tc>
        <w:tc>
          <w:tcPr>
            <w:tcW w:type="dxa" w:w="6768"/>
          </w:tcPr>
          <w:p>
            <w:r>
              <w:rPr>
                <w:sz w:val="20"/>
              </w:rPr>
              <w:t>GO_STRAIGHT (seguir recto)</w:t>
            </w:r>
          </w:p>
        </w:tc>
        <w:tc>
          <w:tcPr>
            <w:tcW w:type="dxa" w:w="1872"/>
          </w:tcPr>
          <w:p>
            <w:r>
              <w:rPr>
                <w:sz w:val="20"/>
              </w:rPr>
              <w:t>5</w:t>
            </w:r>
          </w:p>
        </w:tc>
      </w:tr>
    </w:tbl>
    <w:p>
      <w:pPr>
        <w:spacing w:after="120"/>
      </w:pPr>
    </w:p>
    <w:p>
      <w:pPr>
        <w:spacing w:after="120"/>
      </w:pPr>
      <w:r>
        <w:rPr>
          <w:rFonts w:ascii="Arial" w:hAnsi="Arial"/>
          <w:b/>
          <w:i w:val="0"/>
          <w:sz w:val="22"/>
        </w:rPr>
        <w:t>Estadísticas del dataset consolidado (los cuatro integrantes grabaron sesiones que se unieron en Colab):</w:t>
      </w:r>
    </w:p>
    <w:tbl>
      <w:tblPr>
        <w:tblStyle w:val="TableGrid"/>
        <w:tblW w:type="auto" w:w="0"/>
        <w:tblLook w:firstColumn="1" w:firstRow="1" w:lastColumn="0" w:lastRow="0" w:noHBand="0" w:noVBand="1" w:val="04A0"/>
      </w:tblPr>
      <w:tblGrid>
        <w:gridCol w:w="3120"/>
        <w:gridCol w:w="3120"/>
        <w:gridCol w:w="3120"/>
      </w:tblGrid>
      <w:tr>
        <w:tc>
          <w:tcPr>
            <w:tcW w:type="dxa" w:w="3600"/>
            <w:shd w:val="clear" w:fill="D5E8F0"/>
          </w:tcPr>
          <w:p>
            <w:r>
              <w:rPr>
                <w:b/>
                <w:sz w:val="20"/>
              </w:rPr>
              <w:t>Integrante</w:t>
            </w:r>
          </w:p>
        </w:tc>
        <w:tc>
          <w:tcPr>
            <w:tcW w:type="dxa" w:w="2880"/>
            <w:shd w:val="clear" w:fill="D5E8F0"/>
          </w:tcPr>
          <w:p>
            <w:r>
              <w:rPr>
                <w:b/>
                <w:sz w:val="20"/>
              </w:rPr>
              <w:t>Imágenes</w:t>
            </w:r>
          </w:p>
        </w:tc>
        <w:tc>
          <w:tcPr>
            <w:tcW w:type="dxa" w:w="2880"/>
            <w:shd w:val="clear" w:fill="D5E8F0"/>
          </w:tcPr>
          <w:p>
            <w:r>
              <w:rPr>
                <w:b/>
                <w:sz w:val="20"/>
              </w:rPr>
              <w:t>Porcentaje</w:t>
            </w:r>
          </w:p>
        </w:tc>
      </w:tr>
      <w:tr>
        <w:tc>
          <w:tcPr>
            <w:tcW w:type="dxa" w:w="3600"/>
          </w:tcPr>
          <w:p>
            <w:r>
              <w:rPr>
                <w:sz w:val="20"/>
              </w:rPr>
              <w:t>Alexis</w:t>
            </w:r>
          </w:p>
        </w:tc>
        <w:tc>
          <w:tcPr>
            <w:tcW w:type="dxa" w:w="2880"/>
          </w:tcPr>
          <w:p>
            <w:r>
              <w:rPr>
                <w:sz w:val="20"/>
              </w:rPr>
              <w:t>18,176</w:t>
            </w:r>
          </w:p>
        </w:tc>
        <w:tc>
          <w:tcPr>
            <w:tcW w:type="dxa" w:w="2880"/>
          </w:tcPr>
          <w:p>
            <w:r>
              <w:rPr>
                <w:sz w:val="20"/>
              </w:rPr>
              <w:t>27.8%</w:t>
            </w:r>
          </w:p>
        </w:tc>
      </w:tr>
      <w:tr>
        <w:tc>
          <w:tcPr>
            <w:tcW w:type="dxa" w:w="3600"/>
          </w:tcPr>
          <w:p>
            <w:r>
              <w:rPr>
                <w:sz w:val="20"/>
              </w:rPr>
              <w:t>David</w:t>
            </w:r>
          </w:p>
        </w:tc>
        <w:tc>
          <w:tcPr>
            <w:tcW w:type="dxa" w:w="2880"/>
          </w:tcPr>
          <w:p>
            <w:r>
              <w:rPr>
                <w:sz w:val="20"/>
              </w:rPr>
              <w:t>10,641</w:t>
            </w:r>
          </w:p>
        </w:tc>
        <w:tc>
          <w:tcPr>
            <w:tcW w:type="dxa" w:w="2880"/>
          </w:tcPr>
          <w:p>
            <w:r>
              <w:rPr>
                <w:sz w:val="20"/>
              </w:rPr>
              <w:t>16.3%</w:t>
            </w:r>
          </w:p>
        </w:tc>
      </w:tr>
      <w:tr>
        <w:tc>
          <w:tcPr>
            <w:tcW w:type="dxa" w:w="3600"/>
          </w:tcPr>
          <w:p>
            <w:r>
              <w:rPr>
                <w:sz w:val="20"/>
              </w:rPr>
              <w:t>Abraham</w:t>
            </w:r>
          </w:p>
        </w:tc>
        <w:tc>
          <w:tcPr>
            <w:tcW w:type="dxa" w:w="2880"/>
          </w:tcPr>
          <w:p>
            <w:r>
              <w:rPr>
                <w:sz w:val="20"/>
              </w:rPr>
              <w:t>13,034</w:t>
            </w:r>
          </w:p>
        </w:tc>
        <w:tc>
          <w:tcPr>
            <w:tcW w:type="dxa" w:w="2880"/>
          </w:tcPr>
          <w:p>
            <w:r>
              <w:rPr>
                <w:sz w:val="20"/>
              </w:rPr>
              <w:t>20.0%</w:t>
            </w:r>
          </w:p>
        </w:tc>
      </w:tr>
      <w:tr>
        <w:tc>
          <w:tcPr>
            <w:tcW w:type="dxa" w:w="3600"/>
          </w:tcPr>
          <w:p>
            <w:r>
              <w:rPr>
                <w:sz w:val="20"/>
              </w:rPr>
              <w:t>Jorge</w:t>
            </w:r>
          </w:p>
        </w:tc>
        <w:tc>
          <w:tcPr>
            <w:tcW w:type="dxa" w:w="2880"/>
          </w:tcPr>
          <w:p>
            <w:r>
              <w:rPr>
                <w:sz w:val="20"/>
              </w:rPr>
              <w:t>23,452</w:t>
            </w:r>
          </w:p>
        </w:tc>
        <w:tc>
          <w:tcPr>
            <w:tcW w:type="dxa" w:w="2880"/>
          </w:tcPr>
          <w:p>
            <w:r>
              <w:rPr>
                <w:sz w:val="20"/>
              </w:rPr>
              <w:t>35.9%</w:t>
            </w:r>
          </w:p>
        </w:tc>
      </w:tr>
      <w:tr>
        <w:tc>
          <w:tcPr>
            <w:tcW w:type="dxa" w:w="3600"/>
          </w:tcPr>
          <w:p>
            <w:r>
              <w:rPr>
                <w:sz w:val="20"/>
              </w:rPr>
              <w:t>TOTAL</w:t>
            </w:r>
          </w:p>
        </w:tc>
        <w:tc>
          <w:tcPr>
            <w:tcW w:type="dxa" w:w="2880"/>
          </w:tcPr>
          <w:p>
            <w:r>
              <w:rPr>
                <w:sz w:val="20"/>
              </w:rPr>
              <w:t>65,303</w:t>
            </w:r>
          </w:p>
        </w:tc>
        <w:tc>
          <w:tcPr>
            <w:tcW w:type="dxa" w:w="2880"/>
          </w:tcPr>
          <w:p>
            <w:r>
              <w:rPr>
                <w:sz w:val="20"/>
              </w:rPr>
              <w:t>100%</w:t>
            </w:r>
          </w:p>
        </w:tc>
      </w:tr>
    </w:tbl>
    <w:p>
      <w:pPr>
        <w:spacing w:after="120"/>
      </w:pPr>
    </w:p>
    <w:p>
      <w:pPr>
        <w:spacing w:after="120"/>
      </w:pPr>
      <w:r>
        <w:rPr>
          <w:rFonts w:ascii="Arial" w:hAnsi="Arial"/>
          <w:b w:val="0"/>
          <w:i w:val="0"/>
          <w:sz w:val="22"/>
        </w:rPr>
        <w:t>La distribución de comandos está dominada por FOLLOW_LANE (seguir carril), seguido de GO_STRAIGHT; los comandos de giro (TURN_LEFT, TURN_RIGHT) son minoría porque sólo aparecen en las intersecciones. Este desbalance es la razón por la que en el entrenamiento introdujimos una pérdida ponderada (sección 3), para que el modelo no aprenda la solución trivial de "predecir cero".</w:t>
      </w:r>
    </w:p>
    <w:p>
      <w:pPr>
        <w:jc w:val="center"/>
      </w:pPr>
      <w:r>
        <w:drawing>
          <wp:inline xmlns:a="http://schemas.openxmlformats.org/drawingml/2006/main" xmlns:pic="http://schemas.openxmlformats.org/drawingml/2006/picture">
            <wp:extent cx="5760720" cy="1536192"/>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9"/>
                    <a:stretch>
                      <a:fillRect/>
                    </a:stretch>
                  </pic:blipFill>
                  <pic:spPr>
                    <a:xfrm>
                      <a:off x="0" y="0"/>
                      <a:ext cx="5760720" cy="1536192"/>
                    </a:xfrm>
                    <a:prstGeom prst="rect"/>
                  </pic:spPr>
                </pic:pic>
              </a:graphicData>
            </a:graphic>
          </wp:inline>
        </w:drawing>
      </w:r>
    </w:p>
    <w:p>
      <w:pPr>
        <w:spacing w:after="120"/>
        <w:jc w:val="center"/>
      </w:pPr>
      <w:r>
        <w:rPr>
          <w:rFonts w:ascii="Arial" w:hAnsi="Arial"/>
          <w:b w:val="0"/>
          <w:i/>
          <w:sz w:val="18"/>
        </w:rPr>
        <w:t>Figura 1. Distribución de comandos, ángulo de steering y velocidad en el dataset.</w:t>
      </w:r>
    </w:p>
    <w:p>
      <w:pPr>
        <w:jc w:val="center"/>
      </w:pPr>
      <w:r>
        <w:drawing>
          <wp:inline xmlns:a="http://schemas.openxmlformats.org/drawingml/2006/main" xmlns:pic="http://schemas.openxmlformats.org/drawingml/2006/picture">
            <wp:extent cx="5760720" cy="1080135"/>
            <wp:docPr id="2" name="Picture 2"/>
            <wp:cNvGraphicFramePr>
              <a:graphicFrameLocks noChangeAspect="1"/>
            </wp:cNvGraphicFramePr>
            <a:graphic>
              <a:graphicData uri="http://schemas.openxmlformats.org/drawingml/2006/picture">
                <pic:pic>
                  <pic:nvPicPr>
                    <pic:cNvPr id="0" name="dataset_samples.png"/>
                    <pic:cNvPicPr/>
                  </pic:nvPicPr>
                  <pic:blipFill>
                    <a:blip r:embed="rId10"/>
                    <a:stretch>
                      <a:fillRect/>
                    </a:stretch>
                  </pic:blipFill>
                  <pic:spPr>
                    <a:xfrm>
                      <a:off x="0" y="0"/>
                      <a:ext cx="5760720" cy="1080135"/>
                    </a:xfrm>
                    <a:prstGeom prst="rect"/>
                  </pic:spPr>
                </pic:pic>
              </a:graphicData>
            </a:graphic>
          </wp:inline>
        </w:drawing>
      </w:r>
    </w:p>
    <w:p>
      <w:pPr>
        <w:spacing w:after="120"/>
        <w:jc w:val="center"/>
      </w:pPr>
      <w:r>
        <w:rPr>
          <w:rFonts w:ascii="Arial" w:hAnsi="Arial"/>
          <w:b w:val="0"/>
          <w:i/>
          <w:sz w:val="18"/>
        </w:rPr>
        <w:t>Figura 2. Muestras de cámara por comando de navegación.</w:t>
      </w:r>
    </w:p>
    <w:p>
      <w:pPr>
        <w:spacing w:after="120"/>
      </w:pPr>
      <w:r>
        <w:rPr>
          <w:rFonts w:ascii="Arial" w:hAnsi="Arial"/>
          <w:b/>
          <w:i w:val="0"/>
          <w:sz w:val="22"/>
        </w:rPr>
        <w:t>Código completo de manual_data_collector.py:</w:t>
      </w:r>
    </w:p>
    <w:tbl>
      <w:tblPr>
        <w:tblW w:type="auto" w:w="0"/>
        <w:tblLook w:firstColumn="1" w:firstRow="1" w:lastColumn="0" w:lastRow="0" w:noHBand="0" w:noVBand="1" w:val="04A0"/>
      </w:tblPr>
      <w:tblGrid>
        <w:gridCol w:w="9360"/>
      </w:tblGrid>
      <w:tr>
        <w:tc>
          <w:tcPr>
            <w:tcW w:type="dxa" w:w="9360"/>
            <w:shd w:val="clear" w:fill="F4F4F4"/>
          </w:tcPr>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Proyecto Final - Recolector de datos para Conditional Imitation Learning (CIL)</w:t>
            </w:r>
          </w:p>
          <w:p>
            <w:pPr>
              <w:spacing w:after="0" w:before="0" w:line="240" w:lineRule="auto"/>
            </w:pPr>
            <w:r>
              <w:rPr>
                <w:rFonts w:ascii="Courier New" w:hAnsi="Courier New" w:cs="Courier New"/>
                <w:sz w:val="16"/>
              </w:rPr>
              <w:t>MR4010 - Navegación Autónoma | Tecnológico de Monterrey | MNA</w:t>
            </w:r>
          </w:p>
          <w:p>
            <w:pPr>
              <w:spacing w:after="0" w:before="0" w:line="240" w:lineRule="auto"/>
            </w:pPr>
            <w:r>
              <w:rPr>
                <w:rFonts w:ascii="Courier New" w:hAnsi="Courier New" w:cs="Courier New"/>
                <w:sz w:val="16"/>
              </w:rPr>
              <w:t>Equipo 18:</w:t>
            </w:r>
          </w:p>
          <w:p>
            <w:pPr>
              <w:spacing w:after="0" w:before="0" w:line="240" w:lineRule="auto"/>
            </w:pPr>
            <w:r>
              <w:rPr>
                <w:rFonts w:ascii="Courier New" w:hAnsi="Courier New" w:cs="Courier New"/>
                <w:sz w:val="16"/>
              </w:rPr>
              <w:t xml:space="preserve">  - Alexis Alduncin Barragán          - A01017478</w:t>
            </w:r>
          </w:p>
          <w:p>
            <w:pPr>
              <w:spacing w:after="0" w:before="0" w:line="240" w:lineRule="auto"/>
            </w:pPr>
            <w:r>
              <w:rPr>
                <w:rFonts w:ascii="Courier New" w:hAnsi="Courier New" w:cs="Courier New"/>
                <w:sz w:val="16"/>
              </w:rPr>
              <w:t xml:space="preserve">  - David Rodrigo Alvarado Domínguez  - A01797606</w:t>
            </w:r>
          </w:p>
          <w:p>
            <w:pPr>
              <w:spacing w:after="0" w:before="0" w:line="240" w:lineRule="auto"/>
            </w:pPr>
            <w:r>
              <w:rPr>
                <w:rFonts w:ascii="Courier New" w:hAnsi="Courier New" w:cs="Courier New"/>
                <w:sz w:val="16"/>
              </w:rPr>
              <w:t xml:space="preserve">  - Abraham Avila Garcia              - A01795305</w:t>
            </w:r>
          </w:p>
          <w:p>
            <w:pPr>
              <w:spacing w:after="0" w:before="0" w:line="240" w:lineRule="auto"/>
            </w:pPr>
            <w:r>
              <w:rPr>
                <w:rFonts w:ascii="Courier New" w:hAnsi="Courier New" w:cs="Courier New"/>
                <w:sz w:val="16"/>
              </w:rPr>
              <w:t xml:space="preserve">  - Jorge Luis Ancheyta Segovia       - A01796354</w:t>
            </w:r>
          </w:p>
          <w:p>
            <w:pPr>
              <w:spacing w:after="0" w:before="0" w:line="240" w:lineRule="auto"/>
            </w:pPr>
            <w:r>
              <w:rPr>
                <w:rFonts w:ascii="Courier New" w:hAnsi="Courier New" w:cs="Courier New"/>
                <w:sz w:val="16"/>
              </w:rPr>
              <w:t>Profesor: Dr. David Antonio Torres</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Controlador externo de CONDUCCIÓN MANUAL para recolectar el dataset de CIL</w:t>
            </w:r>
          </w:p>
          <w:p>
            <w:pPr>
              <w:spacing w:after="0" w:before="0" w:line="240" w:lineRule="auto"/>
            </w:pPr>
            <w:r>
              <w:rPr>
                <w:rFonts w:ascii="Courier New" w:hAnsi="Courier New" w:cs="Courier New"/>
                <w:sz w:val="16"/>
              </w:rPr>
              <w:t>(Codevilla et al., 2018, "End-to-end Driving via Conditional Imitation Learning")</w:t>
            </w:r>
          </w:p>
          <w:p>
            <w:pPr>
              <w:spacing w:after="0" w:before="0" w:line="240" w:lineRule="auto"/>
            </w:pPr>
            <w:r>
              <w:rPr>
                <w:rFonts w:ascii="Courier New" w:hAnsi="Courier New" w:cs="Courier New"/>
                <w:sz w:val="16"/>
              </w:rPr>
              <w:t>sobre el BMW X5 del mundo de entrenamiento: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Proyecto_Final/worlds/city_traffic_2025_01.wbt   (controller "&lt;extern&gt;")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El humano conduce con el teclado mientras el controlador captura</w:t>
            </w:r>
          </w:p>
          <w:p>
            <w:pPr>
              <w:spacing w:after="0" w:before="0" w:line="240" w:lineRule="auto"/>
            </w:pPr>
            <w:r>
              <w:rPr>
                <w:rFonts w:ascii="Courier New" w:hAnsi="Courier New" w:cs="Courier New"/>
                <w:sz w:val="16"/>
              </w:rPr>
              <w:t>AUTOMÁTICAMENTE, cada CAPTURE_EVERY_N_STEPS pasos (~10 Hz), un frame de cámara</w:t>
            </w:r>
          </w:p>
          <w:p>
            <w:pPr>
              <w:spacing w:after="0" w:before="0" w:line="240" w:lineRule="auto"/>
            </w:pPr>
            <w:r>
              <w:rPr>
                <w:rFonts w:ascii="Courier New" w:hAnsi="Courier New" w:cs="Courier New"/>
                <w:sz w:val="16"/>
              </w:rPr>
              <w:t>(200x88, tamaño de entrada de Codevilla) junto con:</w:t>
            </w:r>
          </w:p>
          <w:p>
            <w:pPr>
              <w:spacing w:after="0" w:before="0" w:line="240" w:lineRule="auto"/>
            </w:pPr>
            <w:r>
              <w:rPr>
                <w:rFonts w:ascii="Courier New" w:hAnsi="Courier New" w:cs="Courier New"/>
                <w:sz w:val="16"/>
              </w:rPr>
              <w:t xml:space="preserve">    - el ángulo de dirección comandado por el conductor (etiqueta de regresión)</w:t>
            </w:r>
          </w:p>
          <w:p>
            <w:pPr>
              <w:spacing w:after="0" w:before="0" w:line="240" w:lineRule="auto"/>
            </w:pPr>
            <w:r>
              <w:rPr>
                <w:rFonts w:ascii="Courier New" w:hAnsi="Courier New" w:cs="Courier New"/>
                <w:sz w:val="16"/>
              </w:rPr>
              <w:t xml:space="preserve">    - el COMANDO DE NAVEGACIÓN activo (sticky): seguir carril / izquierda /</w:t>
            </w:r>
          </w:p>
          <w:p>
            <w:pPr>
              <w:spacing w:after="0" w:before="0" w:line="240" w:lineRule="auto"/>
            </w:pPr>
            <w:r>
              <w:rPr>
                <w:rFonts w:ascii="Courier New" w:hAnsi="Courier New" w:cs="Courier New"/>
                <w:sz w:val="16"/>
              </w:rPr>
              <w:t xml:space="preserve">      derecha / recto (la variable condicional "c" del paper, sección V)</w:t>
            </w:r>
          </w:p>
          <w:p>
            <w:pPr>
              <w:spacing w:after="0" w:before="0" w:line="240" w:lineRule="auto"/>
            </w:pPr>
            <w:r>
              <w:rPr>
                <w:rFonts w:ascii="Courier New" w:hAnsi="Courier New" w:cs="Courier New"/>
                <w:sz w:val="16"/>
              </w:rPr>
              <w:t xml:space="preserve">    - throttle / brake / velocidad / timestamp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Todo se registra en Proyecto_Final/dataset/driving_log.csv (modo append, nunca</w:t>
            </w:r>
          </w:p>
          <w:p>
            <w:pPr>
              <w:spacing w:after="0" w:before="0" w:line="240" w:lineRule="auto"/>
            </w:pPr>
            <w:r>
              <w:rPr>
                <w:rFonts w:ascii="Courier New" w:hAnsi="Courier New" w:cs="Courier New"/>
                <w:sz w:val="16"/>
              </w:rPr>
              <w:t>se sobrescribe) con las imágenes en Proyecto_Final/dataset/IMG/{session_id}/.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Extiende el controlador manual de Actividad 2.1 (simple_controller_act_2_1.py):</w:t>
            </w:r>
          </w:p>
          <w:p>
            <w:pPr>
              <w:spacing w:after="0" w:before="0" w:line="240" w:lineRule="auto"/>
            </w:pPr>
            <w:r>
              <w:rPr>
                <w:rFonts w:ascii="Courier New" w:hAnsi="Courier New" w:cs="Courier New"/>
                <w:sz w:val="16"/>
              </w:rPr>
              <w:t>mismo esqueleto Car/Driver/Keyboard/Camera/Display, pero se ELIMINA el guardado</w:t>
            </w:r>
          </w:p>
          <w:p>
            <w:pPr>
              <w:spacing w:after="0" w:before="0" w:line="240" w:lineRule="auto"/>
            </w:pPr>
            <w:r>
              <w:rPr>
                <w:rFonts w:ascii="Courier New" w:hAnsi="Courier New" w:cs="Courier New"/>
                <w:sz w:val="16"/>
              </w:rPr>
              <w:t>manual con la tecla 'A' y se sustituye por captura periódica automática, más el</w:t>
            </w:r>
          </w:p>
          <w:p>
            <w:pPr>
              <w:spacing w:after="0" w:before="0" w:line="240" w:lineRule="auto"/>
            </w:pPr>
            <w:r>
              <w:rPr>
                <w:rFonts w:ascii="Courier New" w:hAnsi="Courier New" w:cs="Courier New"/>
                <w:sz w:val="16"/>
              </w:rPr>
              <w:t>estado de comando de navegación, el HUD en vivo, la inyección opcional de ruido</w:t>
            </w:r>
          </w:p>
          <w:p>
            <w:pPr>
              <w:spacing w:after="0" w:before="0" w:line="240" w:lineRule="auto"/>
            </w:pPr>
            <w:r>
              <w:rPr>
                <w:rFonts w:ascii="Courier New" w:hAnsi="Courier New" w:cs="Courier New"/>
                <w:sz w:val="16"/>
              </w:rPr>
              <w:t>de dirección y el registro a CSV.</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DECISIONES DE DISEÑO (cada cambio justificado)</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 Loop usa driver.step() en vez de robot.step(). En 3.1 documentamos que</w:t>
            </w:r>
          </w:p>
          <w:p>
            <w:pPr>
              <w:spacing w:after="0" w:before="0" w:line="240" w:lineRule="auto"/>
            </w:pPr>
            <w:r>
              <w:rPr>
                <w:rFonts w:ascii="Courier New" w:hAnsi="Courier New" w:cs="Courier New"/>
                <w:sz w:val="16"/>
              </w:rPr>
              <w:t xml:space="preserve">    Driver mantiene un buffer interno de comandos que sólo se vacía cuando</w:t>
            </w:r>
          </w:p>
          <w:p>
            <w:pPr>
              <w:spacing w:after="0" w:before="0" w:line="240" w:lineRule="auto"/>
            </w:pPr>
            <w:r>
              <w:rPr>
                <w:rFonts w:ascii="Courier New" w:hAnsi="Courier New" w:cs="Courier New"/>
                <w:sz w:val="16"/>
              </w:rPr>
              <w:t xml:space="preserve">    llamas driver.step(); con robot.step() los comandos se acumulan y el coche</w:t>
            </w:r>
          </w:p>
          <w:p>
            <w:pPr>
              <w:spacing w:after="0" w:before="0" w:line="240" w:lineRule="auto"/>
            </w:pPr>
            <w:r>
              <w:rPr>
                <w:rFonts w:ascii="Courier New" w:hAnsi="Courier New" w:cs="Courier New"/>
                <w:sz w:val="16"/>
              </w:rPr>
              <w:t xml:space="preserve">    reacciona con un frame de retraso. Lo aprendimos por las malas.</w:t>
            </w:r>
          </w:p>
          <w:p>
            <w:pPr>
              <w:spacing w:after="0" w:before="0" w:line="240" w:lineRule="auto"/>
            </w:pPr>
            <w:r>
              <w:rPr>
                <w:rFonts w:ascii="Courier New" w:hAnsi="Courier New" w:cs="Courier New"/>
                <w:sz w:val="16"/>
              </w:rPr>
              <w:t xml:space="preserve">  - display.imageDelete() es OBLIGATORIO después de imagePaste(). Webots reserva</w:t>
            </w:r>
          </w:p>
          <w:p>
            <w:pPr>
              <w:spacing w:after="0" w:before="0" w:line="240" w:lineRule="auto"/>
            </w:pPr>
            <w:r>
              <w:rPr>
                <w:rFonts w:ascii="Courier New" w:hAnsi="Courier New" w:cs="Courier New"/>
                <w:sz w:val="16"/>
              </w:rPr>
              <w:t xml:space="preserve">    un slot interno por cada imageNew() y si no se libera, tras ~350 iteraciones</w:t>
            </w:r>
          </w:p>
          <w:p>
            <w:pPr>
              <w:spacing w:after="0" w:before="0" w:line="240" w:lineRule="auto"/>
            </w:pPr>
            <w:r>
              <w:rPr>
                <w:rFonts w:ascii="Courier New" w:hAnsi="Courier New" w:cs="Courier New"/>
                <w:sz w:val="16"/>
              </w:rPr>
              <w:t xml:space="preserve">    wbu_driver_step() se queda sin slots y deadlockea sin error visible. Bug</w:t>
            </w:r>
          </w:p>
          <w:p>
            <w:pPr>
              <w:spacing w:after="0" w:before="0" w:line="240" w:lineRule="auto"/>
            </w:pPr>
            <w:r>
              <w:rPr>
                <w:rFonts w:ascii="Courier New" w:hAnsi="Courier New" w:cs="Courier New"/>
                <w:sz w:val="16"/>
              </w:rPr>
              <w:t xml:space="preserve">    encontrado en 3.1.</w:t>
            </w:r>
          </w:p>
          <w:p>
            <w:pPr>
              <w:spacing w:after="0" w:before="0" w:line="240" w:lineRule="auto"/>
            </w:pPr>
            <w:r>
              <w:rPr>
                <w:rFonts w:ascii="Courier New" w:hAnsi="Courier New" w:cs="Courier New"/>
                <w:sz w:val="16"/>
              </w:rPr>
              <w:t xml:space="preserve">  - El Display de ESTE mundo no tiene campo 'name' -&gt; su nombre de dispositivo</w:t>
            </w:r>
          </w:p>
          <w:p>
            <w:pPr>
              <w:spacing w:after="0" w:before="0" w:line="240" w:lineRule="auto"/>
            </w:pPr>
            <w:r>
              <w:rPr>
                <w:rFonts w:ascii="Courier New" w:hAnsi="Courier New" w:cs="Courier New"/>
                <w:sz w:val="16"/>
              </w:rPr>
              <w:t xml:space="preserve">    es el default de Webots: "display" (NO "display_image" como en 2.1/3.1/4.2).</w:t>
            </w:r>
          </w:p>
          <w:p>
            <w:pPr>
              <w:spacing w:after="0" w:before="0" w:line="240" w:lineRule="auto"/>
            </w:pPr>
            <w:r>
              <w:rPr>
                <w:rFonts w:ascii="Courier New" w:hAnsi="Courier New" w:cs="Courier New"/>
                <w:sz w:val="16"/>
              </w:rPr>
              <w:t xml:space="preserve">    resolve_display() lo busca de forma robusta: prueba "display" y luego</w:t>
            </w:r>
          </w:p>
          <w:p>
            <w:pPr>
              <w:spacing w:after="0" w:before="0" w:line="240" w:lineRule="auto"/>
            </w:pPr>
            <w:r>
              <w:rPr>
                <w:rFonts w:ascii="Courier New" w:hAnsi="Courier New" w:cs="Courier New"/>
                <w:sz w:val="16"/>
              </w:rPr>
              <w:t xml:space="preserve">    "display_image"; aborta sólo si ninguno conecta. Así no tocamos el .wbt.</w:t>
            </w:r>
          </w:p>
          <w:p>
            <w:pPr>
              <w:spacing w:after="0" w:before="0" w:line="240" w:lineRule="auto"/>
            </w:pPr>
            <w:r>
              <w:rPr>
                <w:rFonts w:ascii="Courier New" w:hAnsi="Courier New" w:cs="Courier New"/>
                <w:sz w:val="16"/>
              </w:rPr>
              <w:t xml:space="preserve">  - basicTimeStep del mundo = 16 ms (no 32). Con CAPTURE_EVERY_N_STEPS=6 da</w:t>
            </w:r>
          </w:p>
          <w:p>
            <w:pPr>
              <w:spacing w:after="0" w:before="0" w:line="240" w:lineRule="auto"/>
            </w:pPr>
            <w:r>
              <w:rPr>
                <w:rFonts w:ascii="Courier New" w:hAnsi="Courier New" w:cs="Courier New"/>
                <w:sz w:val="16"/>
              </w:rPr>
              <w:t xml:space="preserve">    ~10.4 Hz, la tasa que usa Codevilla. La duración de la ráfaga de ruido y los</w:t>
            </w:r>
          </w:p>
          <w:p>
            <w:pPr>
              <w:spacing w:after="0" w:before="0" w:line="240" w:lineRule="auto"/>
            </w:pPr>
            <w:r>
              <w:rPr>
                <w:rFonts w:ascii="Courier New" w:hAnsi="Courier New" w:cs="Courier New"/>
                <w:sz w:val="16"/>
              </w:rPr>
              <w:t xml:space="preserve">    logs periódicos se derivan del timestep en runtime para ser correctos sea</w:t>
            </w:r>
          </w:p>
          <w:p>
            <w:pPr>
              <w:spacing w:after="0" w:before="0" w:line="240" w:lineRule="auto"/>
            </w:pPr>
            <w:r>
              <w:rPr>
                <w:rFonts w:ascii="Courier New" w:hAnsi="Courier New" w:cs="Courier New"/>
                <w:sz w:val="16"/>
              </w:rPr>
              <w:t xml:space="preserve">    cual sea el mundo.</w:t>
            </w:r>
          </w:p>
          <w:p>
            <w:pPr>
              <w:spacing w:after="0" w:before="0" w:line="240" w:lineRule="auto"/>
            </w:pPr>
            <w:r>
              <w:rPr>
                <w:rFonts w:ascii="Courier New" w:hAnsi="Courier New" w:cs="Courier New"/>
                <w:sz w:val="16"/>
              </w:rPr>
              <w:t xml:space="preserve">  - La cámara de World #1 NO tiene nodo Recognition, así que NO llamamos</w:t>
            </w:r>
          </w:p>
          <w:p>
            <w:pPr>
              <w:spacing w:after="0" w:before="0" w:line="240" w:lineRule="auto"/>
            </w:pPr>
            <w:r>
              <w:rPr>
                <w:rFonts w:ascii="Courier New" w:hAnsi="Courier New" w:cs="Courier New"/>
                <w:sz w:val="16"/>
              </w:rPr>
              <w:t xml:space="preserve">    camera.recognitionEnable() (no se necesita para recolectar). El BMW tampoco</w:t>
            </w:r>
          </w:p>
          <w:p>
            <w:pPr>
              <w:spacing w:after="0" w:before="0" w:line="240" w:lineRule="auto"/>
            </w:pPr>
            <w:r>
              <w:rPr>
                <w:rFonts w:ascii="Courier New" w:hAnsi="Courier New" w:cs="Courier New"/>
                <w:sz w:val="16"/>
              </w:rPr>
              <w:t xml:space="preserve">    es Supervisor, así que NO hay teleport (a diferencia de 4.2): arranca en su</w:t>
            </w:r>
          </w:p>
          <w:p>
            <w:pPr>
              <w:spacing w:after="0" w:before="0" w:line="240" w:lineRule="auto"/>
            </w:pPr>
            <w:r>
              <w:rPr>
                <w:rFonts w:ascii="Courier New" w:hAnsi="Courier New" w:cs="Courier New"/>
                <w:sz w:val="16"/>
              </w:rPr>
              <w:t xml:space="preserve">    spawn (-238.13, 45.88).</w:t>
            </w:r>
          </w:p>
          <w:p>
            <w:pPr>
              <w:spacing w:after="0" w:before="0" w:line="240" w:lineRule="auto"/>
            </w:pPr>
            <w:r>
              <w:rPr>
                <w:rFonts w:ascii="Courier New" w:hAnsi="Courier New" w:cs="Courier New"/>
                <w:sz w:val="16"/>
              </w:rPr>
              <w:t xml:space="preserve">  - El ángulo etiquetado en el CSV es el del CONDUCTOR, no el aplicado con ruido</w:t>
            </w:r>
          </w:p>
          <w:p>
            <w:pPr>
              <w:spacing w:after="0" w:before="0" w:line="240" w:lineRule="auto"/>
            </w:pPr>
            <w:r>
              <w:rPr>
                <w:rFonts w:ascii="Courier New" w:hAnsi="Courier New" w:cs="Courier New"/>
                <w:sz w:val="16"/>
              </w:rPr>
              <w:t xml:space="preserve">    (Codevilla §IV.C: se usa la respuesta correctiva del conductor al ruido</w:t>
            </w:r>
          </w:p>
          <w:p>
            <w:pPr>
              <w:spacing w:after="0" w:before="0" w:line="240" w:lineRule="auto"/>
            </w:pPr>
            <w:r>
              <w:rPr>
                <w:rFonts w:ascii="Courier New" w:hAnsi="Courier New" w:cs="Courier New"/>
                <w:sz w:val="16"/>
              </w:rPr>
              <w:t xml:space="preserve">    inyectado, no el ruido en sí).</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MAPA DE TECLADO</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Movimiento (debug; la recolección debe mantenerse en TARGET_SPEED_KMH=25):</w:t>
            </w:r>
          </w:p>
          <w:p>
            <w:pPr>
              <w:spacing w:after="0" w:before="0" w:line="240" w:lineRule="auto"/>
            </w:pPr>
            <w:r>
              <w:rPr>
                <w:rFonts w:ascii="Courier New" w:hAnsi="Courier New" w:cs="Courier New"/>
                <w:sz w:val="16"/>
              </w:rPr>
              <w:t xml:space="preserve">    UP / DOWN     - velocidad +/- 5 km/h (tope debug MAX_SPEED_KMH=60)</w:t>
            </w:r>
          </w:p>
          <w:p>
            <w:pPr>
              <w:spacing w:after="0" w:before="0" w:line="240" w:lineRule="auto"/>
            </w:pPr>
            <w:r>
              <w:rPr>
                <w:rFonts w:ascii="Courier New" w:hAnsi="Courier New" w:cs="Courier New"/>
                <w:sz w:val="16"/>
              </w:rPr>
              <w:t xml:space="preserve">    LEFT / RIGHT  - dirección -/+ ANGLE_INCR</w:t>
            </w:r>
          </w:p>
          <w:p>
            <w:pPr>
              <w:spacing w:after="0" w:before="0" w:line="240" w:lineRule="auto"/>
            </w:pPr>
            <w:r>
              <w:rPr>
                <w:rFonts w:ascii="Courier New" w:hAnsi="Courier New" w:cs="Courier New"/>
                <w:sz w:val="16"/>
              </w:rPr>
              <w:t xml:space="preserve">    SPACE         - freno de emergencia (velocidad=0 mientras se mantiene)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Comandos de navegación CIL (sticky, persisten hasta cambiarlos):</w:t>
            </w:r>
          </w:p>
          <w:p>
            <w:pPr>
              <w:spacing w:after="0" w:before="0" w:line="240" w:lineRule="auto"/>
            </w:pPr>
            <w:r>
              <w:rPr>
                <w:rFonts w:ascii="Courier New" w:hAnsi="Courier New" w:cs="Courier New"/>
                <w:sz w:val="16"/>
              </w:rPr>
              <w:t xml:space="preserve">    F             - Seguir carril   (command=2, default)</w:t>
            </w:r>
          </w:p>
          <w:p>
            <w:pPr>
              <w:spacing w:after="0" w:before="0" w:line="240" w:lineRule="auto"/>
            </w:pPr>
            <w:r>
              <w:rPr>
                <w:rFonts w:ascii="Courier New" w:hAnsi="Courier New" w:cs="Courier New"/>
                <w:sz w:val="16"/>
              </w:rPr>
              <w:t xml:space="preserve">    L             - Izquierda en la siguiente intersección (command=3)</w:t>
            </w:r>
          </w:p>
          <w:p>
            <w:pPr>
              <w:spacing w:after="0" w:before="0" w:line="240" w:lineRule="auto"/>
            </w:pPr>
            <w:r>
              <w:rPr>
                <w:rFonts w:ascii="Courier New" w:hAnsi="Courier New" w:cs="Courier New"/>
                <w:sz w:val="16"/>
              </w:rPr>
              <w:t xml:space="preserve">    K             - Derecha en la siguiente intersección   (command=4)  [NO 'R']</w:t>
            </w:r>
          </w:p>
          <w:p>
            <w:pPr>
              <w:spacing w:after="0" w:before="0" w:line="240" w:lineRule="auto"/>
            </w:pPr>
            <w:r>
              <w:rPr>
                <w:rFonts w:ascii="Courier New" w:hAnsi="Courier New" w:cs="Courier New"/>
                <w:sz w:val="16"/>
              </w:rPr>
              <w:t xml:space="preserve">    S             - Recto en la siguiente intersección      (command=5)</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Controles de grabación:</w:t>
            </w:r>
          </w:p>
          <w:p>
            <w:pPr>
              <w:spacing w:after="0" w:before="0" w:line="240" w:lineRule="auto"/>
            </w:pPr>
            <w:r>
              <w:rPr>
                <w:rFonts w:ascii="Courier New" w:hAnsi="Courier New" w:cs="Courier New"/>
                <w:sz w:val="16"/>
              </w:rPr>
              <w:t xml:space="preserve">    P             - Pausar/reanudar grabación (no se guardan frames en pausa)</w:t>
            </w:r>
          </w:p>
          <w:p>
            <w:pPr>
              <w:spacing w:after="0" w:before="0" w:line="240" w:lineRule="auto"/>
            </w:pPr>
            <w:r>
              <w:rPr>
                <w:rFonts w:ascii="Courier New" w:hAnsi="Courier New" w:cs="Courier New"/>
                <w:sz w:val="16"/>
              </w:rPr>
              <w:t xml:space="preserve">    N             - Inyectar ráfaga de ruido de dirección (~6 s, recuperación)</w:t>
            </w:r>
          </w:p>
          <w:p>
            <w:pPr>
              <w:spacing w:after="0" w:before="0" w:line="240" w:lineRule="auto"/>
            </w:pPr>
            <w:r>
              <w:rPr>
                <w:rFonts w:ascii="Courier New" w:hAnsi="Courier New" w:cs="Courier New"/>
                <w:sz w:val="16"/>
              </w:rPr>
              <w:t xml:space="preserve">    Q             - Salir limpio (cierra el CSV)</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NOTA: la tecla 'A' (captura manual) de 2.1 se ELIMINA. La captura es</w:t>
            </w:r>
          </w:p>
          <w:p>
            <w:pPr>
              <w:spacing w:after="0" w:before="0" w:line="240" w:lineRule="auto"/>
            </w:pPr>
            <w:r>
              <w:rPr>
                <w:rFonts w:ascii="Courier New" w:hAnsi="Courier New" w:cs="Courier New"/>
                <w:sz w:val="16"/>
              </w:rPr>
              <w:t xml:space="preserve">  automática cada CAPTURE_EVERY_N_STEPS pasos.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USO (Mac / R2025a)</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 Terminal 1 - Webots</w:t>
            </w:r>
          </w:p>
          <w:p>
            <w:pPr>
              <w:spacing w:after="0" w:before="0" w:line="240" w:lineRule="auto"/>
            </w:pPr>
            <w:r>
              <w:rPr>
                <w:rFonts w:ascii="Courier New" w:hAnsi="Courier New" w:cs="Courier New"/>
                <w:sz w:val="16"/>
              </w:rPr>
              <w:t xml:space="preserve">  pkill -KILL -x webots 2&gt;/dev/null; pkill -KILL -f "webots-controller" 2&gt;/dev/null; sleep 2</w:t>
            </w:r>
          </w:p>
          <w:p>
            <w:pPr>
              <w:spacing w:after="0" w:before="0" w:line="240" w:lineRule="auto"/>
            </w:pPr>
            <w:r>
              <w:rPr>
                <w:rFonts w:ascii="Courier New" w:hAnsi="Courier New" w:cs="Courier New"/>
                <w:sz w:val="16"/>
              </w:rPr>
              <w:t xml:space="preserve">  cd ~/ITESM/navegacion_autonoma</w:t>
            </w:r>
          </w:p>
          <w:p>
            <w:pPr>
              <w:spacing w:after="0" w:before="0" w:line="240" w:lineRule="auto"/>
            </w:pPr>
            <w:r>
              <w:rPr>
                <w:rFonts w:ascii="Courier New" w:hAnsi="Courier New" w:cs="Courier New"/>
                <w:sz w:val="16"/>
              </w:rPr>
              <w:t xml:space="preserve">  /Applications/Webots.app/Contents/MacOS/webots --mode=realtime --port=1234 \</w:t>
            </w:r>
          </w:p>
          <w:p>
            <w:pPr>
              <w:spacing w:after="0" w:before="0" w:line="240" w:lineRule="auto"/>
            </w:pPr>
            <w:r>
              <w:rPr>
                <w:rFonts w:ascii="Courier New" w:hAnsi="Courier New" w:cs="Courier New"/>
                <w:sz w:val="16"/>
              </w:rPr>
              <w:t xml:space="preserve">    Proyecto_Final/worlds/city_traffic_2025_01.wbt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Terminal 2 - Controlador</w:t>
            </w:r>
          </w:p>
          <w:p>
            <w:pPr>
              <w:spacing w:after="0" w:before="0" w:line="240" w:lineRule="auto"/>
            </w:pPr>
            <w:r>
              <w:rPr>
                <w:rFonts w:ascii="Courier New" w:hAnsi="Courier New" w:cs="Courier New"/>
                <w:sz w:val="16"/>
              </w:rPr>
              <w:t xml:space="preserve">  conda activate webots</w:t>
            </w:r>
          </w:p>
          <w:p>
            <w:pPr>
              <w:spacing w:after="0" w:before="0" w:line="240" w:lineRule="auto"/>
            </w:pPr>
            <w:r>
              <w:rPr>
                <w:rFonts w:ascii="Courier New" w:hAnsi="Courier New" w:cs="Courier New"/>
                <w:sz w:val="16"/>
              </w:rPr>
              <w:t xml:space="preserve">  export WEBOTS_HOME=/Applications/Webots.app</w:t>
            </w:r>
          </w:p>
          <w:p>
            <w:pPr>
              <w:spacing w:after="0" w:before="0" w:line="240" w:lineRule="auto"/>
            </w:pPr>
            <w:r>
              <w:rPr>
                <w:rFonts w:ascii="Courier New" w:hAnsi="Courier New" w:cs="Courier New"/>
                <w:sz w:val="16"/>
              </w:rPr>
              <w:t xml:space="preserve">  export PYTHONPATH=/Applications/Webots.app/Contents/lib/controller/python</w:t>
            </w:r>
          </w:p>
          <w:p>
            <w:pPr>
              <w:spacing w:after="0" w:before="0" w:line="240" w:lineRule="auto"/>
            </w:pPr>
            <w:r>
              <w:rPr>
                <w:rFonts w:ascii="Courier New" w:hAnsi="Courier New" w:cs="Courier New"/>
                <w:sz w:val="16"/>
              </w:rPr>
              <w:t xml:space="preserve">  export PYTHONUNBUFFERED=1</w:t>
            </w:r>
          </w:p>
          <w:p>
            <w:pPr>
              <w:spacing w:after="0" w:before="0" w:line="240" w:lineRule="auto"/>
            </w:pPr>
            <w:r>
              <w:rPr>
                <w:rFonts w:ascii="Courier New" w:hAnsi="Courier New" w:cs="Courier New"/>
                <w:sz w:val="16"/>
              </w:rPr>
              <w:t xml:space="preserve">  /Applications/Webots.app/Contents/MacOS/webots-controller \</w:t>
            </w:r>
          </w:p>
          <w:p>
            <w:pPr>
              <w:spacing w:after="0" w:before="0" w:line="240" w:lineRule="auto"/>
            </w:pPr>
            <w:r>
              <w:rPr>
                <w:rFonts w:ascii="Courier New" w:hAnsi="Courier New" w:cs="Courier New"/>
                <w:sz w:val="16"/>
              </w:rPr>
              <w:t xml:space="preserve">    --port=1234 --robot-name=vehicle \</w:t>
            </w:r>
          </w:p>
          <w:p>
            <w:pPr>
              <w:spacing w:after="0" w:before="0" w:line="240" w:lineRule="auto"/>
            </w:pPr>
            <w:r>
              <w:rPr>
                <w:rFonts w:ascii="Courier New" w:hAnsi="Courier New" w:cs="Courier New"/>
                <w:sz w:val="16"/>
              </w:rPr>
              <w:t xml:space="preserve">    $(which python) -u \</w:t>
            </w:r>
          </w:p>
          <w:p>
            <w:pPr>
              <w:spacing w:after="0" w:before="0" w:line="240" w:lineRule="auto"/>
            </w:pPr>
            <w:r>
              <w:rPr>
                <w:rFonts w:ascii="Courier New" w:hAnsi="Courier New" w:cs="Courier New"/>
                <w:sz w:val="16"/>
              </w:rPr>
              <w:t xml:space="preserve">    /Users/alexisalduncin/ITESM/navegacion_autonoma/Proyecto_Final/controllers/manual_data_collector.py</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from controller import Display, Keyboard, Robot, Camera</w:t>
            </w:r>
          </w:p>
          <w:p>
            <w:pPr>
              <w:spacing w:after="0" w:before="0" w:line="240" w:lineRule="auto"/>
            </w:pPr>
            <w:r>
              <w:rPr>
                <w:rFonts w:ascii="Courier New" w:hAnsi="Courier New" w:cs="Courier New"/>
                <w:sz w:val="16"/>
              </w:rPr>
              <w:t>from vehicle import Car, Driver</w:t>
            </w:r>
          </w:p>
          <w:p>
            <w:pPr>
              <w:spacing w:after="0" w:before="0" w:line="240" w:lineRule="auto"/>
            </w:pPr>
            <w:r>
              <w:rPr>
                <w:rFonts w:ascii="Courier New" w:hAnsi="Courier New" w:cs="Courier New"/>
                <w:sz w:val="16"/>
              </w:rPr>
              <w:t>from datetime import datetime</w:t>
            </w:r>
          </w:p>
          <w:p>
            <w:pPr>
              <w:spacing w:after="0" w:before="0" w:line="240" w:lineRule="auto"/>
            </w:pPr>
            <w:r>
              <w:rPr>
                <w:rFonts w:ascii="Courier New" w:hAnsi="Courier New" w:cs="Courier New"/>
                <w:sz w:val="16"/>
              </w:rPr>
              <w:t>import numpy as np</w:t>
            </w:r>
          </w:p>
          <w:p>
            <w:pPr>
              <w:spacing w:after="0" w:before="0" w:line="240" w:lineRule="auto"/>
            </w:pPr>
            <w:r>
              <w:rPr>
                <w:rFonts w:ascii="Courier New" w:hAnsi="Courier New" w:cs="Courier New"/>
                <w:sz w:val="16"/>
              </w:rPr>
              <w:t>import cv2</w:t>
            </w:r>
          </w:p>
          <w:p>
            <w:pPr>
              <w:spacing w:after="0" w:before="0" w:line="240" w:lineRule="auto"/>
            </w:pPr>
            <w:r>
              <w:rPr>
                <w:rFonts w:ascii="Courier New" w:hAnsi="Courier New" w:cs="Courier New"/>
                <w:sz w:val="16"/>
              </w:rPr>
              <w:t>import math</w:t>
            </w:r>
          </w:p>
          <w:p>
            <w:pPr>
              <w:spacing w:after="0" w:before="0" w:line="240" w:lineRule="auto"/>
            </w:pPr>
            <w:r>
              <w:rPr>
                <w:rFonts w:ascii="Courier New" w:hAnsi="Courier New" w:cs="Courier New"/>
                <w:sz w:val="16"/>
              </w:rPr>
              <w:t>import os</w:t>
            </w:r>
          </w:p>
          <w:p>
            <w:pPr>
              <w:spacing w:after="0" w:before="0" w:line="240" w:lineRule="auto"/>
            </w:pPr>
            <w:r>
              <w:rPr>
                <w:rFonts w:ascii="Courier New" w:hAnsi="Courier New" w:cs="Courier New"/>
                <w:sz w:val="16"/>
              </w:rPr>
              <w:t>import sys</w:t>
            </w:r>
          </w:p>
          <w:p>
            <w:pPr>
              <w:spacing w:after="0" w:before="0" w:line="240" w:lineRule="auto"/>
            </w:pPr>
            <w:r>
              <w:rPr>
                <w:rFonts w:ascii="Courier New" w:hAnsi="Courier New" w:cs="Courier New"/>
                <w:sz w:val="16"/>
              </w:rPr>
              <w:t>import csv</w:t>
            </w:r>
          </w:p>
          <w:p>
            <w:pPr>
              <w:spacing w:after="0" w:before="0" w:line="240" w:lineRule="auto"/>
            </w:pPr>
            <w:r>
              <w:rPr>
                <w:rFonts w:ascii="Courier New" w:hAnsi="Courier New" w:cs="Courier New"/>
                <w:sz w:val="16"/>
              </w:rPr>
              <w:t>import time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CONSTANTES DE CONFIGURACIÓN</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Conducción ---</w:t>
            </w:r>
          </w:p>
          <w:p>
            <w:pPr>
              <w:spacing w:after="0" w:before="0" w:line="240" w:lineRule="auto"/>
            </w:pPr>
            <w:r>
              <w:rPr>
                <w:rFonts w:ascii="Courier New" w:hAnsi="Courier New" w:cs="Courier New"/>
                <w:sz w:val="16"/>
              </w:rPr>
              <w:t>TARGET_SPEED_KMH      = 25.0    # crucero constante por especificación (&lt;30 km/h)</w:t>
            </w:r>
          </w:p>
          <w:p>
            <w:pPr>
              <w:spacing w:after="0" w:before="0" w:line="240" w:lineRule="auto"/>
            </w:pPr>
            <w:r>
              <w:rPr>
                <w:rFonts w:ascii="Courier New" w:hAnsi="Courier New" w:cs="Courier New"/>
                <w:sz w:val="16"/>
              </w:rPr>
              <w:t>MAX_SPEED_KMH         = 60.0    # Tope SÓLO para debug (tecla UP). La recolección</w:t>
            </w:r>
          </w:p>
          <w:p>
            <w:pPr>
              <w:spacing w:after="0" w:before="0" w:line="240" w:lineRule="auto"/>
            </w:pPr>
            <w:r>
              <w:rPr>
                <w:rFonts w:ascii="Courier New" w:hAnsi="Courier New" w:cs="Courier New"/>
                <w:sz w:val="16"/>
              </w:rPr>
              <w:t xml:space="preserve">                                # debe mantenerse en TARGET_SPEED_KMH=25.0.</w:t>
            </w:r>
          </w:p>
          <w:p>
            <w:pPr>
              <w:spacing w:after="0" w:before="0" w:line="240" w:lineRule="auto"/>
            </w:pPr>
            <w:r>
              <w:rPr>
                <w:rFonts w:ascii="Courier New" w:hAnsi="Courier New" w:cs="Courier New"/>
                <w:sz w:val="16"/>
              </w:rPr>
              <w:t>SPEED_INCR            = 5.0     # km/h por pulsación de UP/DOWN</w:t>
            </w:r>
          </w:p>
          <w:p>
            <w:pPr>
              <w:spacing w:after="0" w:before="0" w:line="240" w:lineRule="auto"/>
            </w:pPr>
            <w:r>
              <w:rPr>
                <w:rFonts w:ascii="Courier New" w:hAnsi="Courier New" w:cs="Courier New"/>
                <w:sz w:val="16"/>
              </w:rPr>
              <w:t>MAX_ANGLE             = 0.5     # rad</w:t>
            </w:r>
          </w:p>
          <w:p>
            <w:pPr>
              <w:spacing w:after="0" w:before="0" w:line="240" w:lineRule="auto"/>
            </w:pPr>
            <w:r>
              <w:rPr>
                <w:rFonts w:ascii="Courier New" w:hAnsi="Courier New" w:cs="Courier New"/>
                <w:sz w:val="16"/>
              </w:rPr>
              <w:t>ANGLE_INCR            = 0.05    # rad por pulsación de LEFT/RIGHT</w:t>
            </w:r>
          </w:p>
          <w:p>
            <w:pPr>
              <w:spacing w:after="0" w:before="0" w:line="240" w:lineRule="auto"/>
            </w:pPr>
            <w:r>
              <w:rPr>
                <w:rFonts w:ascii="Courier New" w:hAnsi="Courier New" w:cs="Courier New"/>
                <w:sz w:val="16"/>
              </w:rPr>
              <w:t>DEBOUNCE_TIME         = 0.1     # s, anti-rebote del teclado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Captura ---</w:t>
            </w:r>
          </w:p>
          <w:p>
            <w:pPr>
              <w:spacing w:after="0" w:before="0" w:line="240" w:lineRule="auto"/>
            </w:pPr>
            <w:r>
              <w:rPr>
                <w:rFonts w:ascii="Courier New" w:hAnsi="Courier New" w:cs="Courier New"/>
                <w:sz w:val="16"/>
              </w:rPr>
              <w:t>CAPTURE_EVERY_N_STEPS = 6       # ~10.4 Hz a basicTimeStep=16 ms</w:t>
            </w:r>
          </w:p>
          <w:p>
            <w:pPr>
              <w:spacing w:after="0" w:before="0" w:line="240" w:lineRule="auto"/>
            </w:pPr>
            <w:r>
              <w:rPr>
                <w:rFonts w:ascii="Courier New" w:hAnsi="Courier New" w:cs="Courier New"/>
                <w:sz w:val="16"/>
              </w:rPr>
              <w:t>IMAGE_OUT_W           = 200     # ancho de entrada CIL (Codevilla)</w:t>
            </w:r>
          </w:p>
          <w:p>
            <w:pPr>
              <w:spacing w:after="0" w:before="0" w:line="240" w:lineRule="auto"/>
            </w:pPr>
            <w:r>
              <w:rPr>
                <w:rFonts w:ascii="Courier New" w:hAnsi="Courier New" w:cs="Courier New"/>
                <w:sz w:val="16"/>
              </w:rPr>
              <w:t>IMAGE_OUT_H           = 88      # alto de entrada CIL (Codevilla)</w:t>
            </w:r>
          </w:p>
          <w:p>
            <w:pPr>
              <w:spacing w:after="0" w:before="0" w:line="240" w:lineRule="auto"/>
            </w:pPr>
            <w:r>
              <w:rPr>
                <w:rFonts w:ascii="Courier New" w:hAnsi="Courier New" w:cs="Courier New"/>
                <w:sz w:val="16"/>
              </w:rPr>
              <w:t>JPEG_QUALITY          = 90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Ruido de dirección (Codevilla §IV.C, apagado por defecto) ---</w:t>
            </w:r>
          </w:p>
          <w:p>
            <w:pPr>
              <w:spacing w:after="0" w:before="0" w:line="240" w:lineRule="auto"/>
            </w:pPr>
            <w:r>
              <w:rPr>
                <w:rFonts w:ascii="Courier New" w:hAnsi="Courier New" w:cs="Courier New"/>
                <w:sz w:val="16"/>
              </w:rPr>
              <w:t>NOISE_MAX             = 0.15    # rad, amplitud del triángulo</w:t>
            </w:r>
          </w:p>
          <w:p>
            <w:pPr>
              <w:spacing w:after="0" w:before="0" w:line="240" w:lineRule="auto"/>
            </w:pPr>
            <w:r>
              <w:rPr>
                <w:rFonts w:ascii="Courier New" w:hAnsi="Courier New" w:cs="Courier New"/>
                <w:sz w:val="16"/>
              </w:rPr>
              <w:t>NOISE_BURST_S         = 6.0     # duración total de la ráfaga (sube 3 s, baja 3 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Códigos de comando (paper sección V / columnas del dataset HDF5) ---</w:t>
            </w:r>
          </w:p>
          <w:p>
            <w:pPr>
              <w:spacing w:after="0" w:before="0" w:line="240" w:lineRule="auto"/>
            </w:pPr>
            <w:r>
              <w:rPr>
                <w:rFonts w:ascii="Courier New" w:hAnsi="Courier New" w:cs="Courier New"/>
                <w:sz w:val="16"/>
              </w:rPr>
              <w:t>CMD_FOLLOW_LANE       = 2</w:t>
            </w:r>
          </w:p>
          <w:p>
            <w:pPr>
              <w:spacing w:after="0" w:before="0" w:line="240" w:lineRule="auto"/>
            </w:pPr>
            <w:r>
              <w:rPr>
                <w:rFonts w:ascii="Courier New" w:hAnsi="Courier New" w:cs="Courier New"/>
                <w:sz w:val="16"/>
              </w:rPr>
              <w:t>CMD_TURN_LEFT         = 3</w:t>
            </w:r>
          </w:p>
          <w:p>
            <w:pPr>
              <w:spacing w:after="0" w:before="0" w:line="240" w:lineRule="auto"/>
            </w:pPr>
            <w:r>
              <w:rPr>
                <w:rFonts w:ascii="Courier New" w:hAnsi="Courier New" w:cs="Courier New"/>
                <w:sz w:val="16"/>
              </w:rPr>
              <w:t>CMD_TURN_RIGHT        = 4</w:t>
            </w:r>
          </w:p>
          <w:p>
            <w:pPr>
              <w:spacing w:after="0" w:before="0" w:line="240" w:lineRule="auto"/>
            </w:pPr>
            <w:r>
              <w:rPr>
                <w:rFonts w:ascii="Courier New" w:hAnsi="Courier New" w:cs="Courier New"/>
                <w:sz w:val="16"/>
              </w:rPr>
              <w:t>CMD_GO_STRAIGHT       = 5</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Texto y color (0xRRGGBB) por comando, para el HUD y los logs.</w:t>
            </w:r>
          </w:p>
          <w:p>
            <w:pPr>
              <w:spacing w:after="0" w:before="0" w:line="240" w:lineRule="auto"/>
            </w:pPr>
            <w:r>
              <w:rPr>
                <w:rFonts w:ascii="Courier New" w:hAnsi="Courier New" w:cs="Courier New"/>
                <w:sz w:val="16"/>
              </w:rPr>
              <w:t>CMD_TEXT = {</w:t>
            </w:r>
          </w:p>
          <w:p>
            <w:pPr>
              <w:spacing w:after="0" w:before="0" w:line="240" w:lineRule="auto"/>
            </w:pPr>
            <w:r>
              <w:rPr>
                <w:rFonts w:ascii="Courier New" w:hAnsi="Courier New" w:cs="Courier New"/>
                <w:sz w:val="16"/>
              </w:rPr>
              <w:t xml:space="preserve">    CMD_FOLLOW_LANE: "FOLLOW_LANE",</w:t>
            </w:r>
          </w:p>
          <w:p>
            <w:pPr>
              <w:spacing w:after="0" w:before="0" w:line="240" w:lineRule="auto"/>
            </w:pPr>
            <w:r>
              <w:rPr>
                <w:rFonts w:ascii="Courier New" w:hAnsi="Courier New" w:cs="Courier New"/>
                <w:sz w:val="16"/>
              </w:rPr>
              <w:t xml:space="preserve">    CMD_TURN_LEFT:   "TURN LEFT",</w:t>
            </w:r>
          </w:p>
          <w:p>
            <w:pPr>
              <w:spacing w:after="0" w:before="0" w:line="240" w:lineRule="auto"/>
            </w:pPr>
            <w:r>
              <w:rPr>
                <w:rFonts w:ascii="Courier New" w:hAnsi="Courier New" w:cs="Courier New"/>
                <w:sz w:val="16"/>
              </w:rPr>
              <w:t xml:space="preserve">    CMD_TURN_RIGHT:  "TURN RIGHT",</w:t>
            </w:r>
          </w:p>
          <w:p>
            <w:pPr>
              <w:spacing w:after="0" w:before="0" w:line="240" w:lineRule="auto"/>
            </w:pPr>
            <w:r>
              <w:rPr>
                <w:rFonts w:ascii="Courier New" w:hAnsi="Courier New" w:cs="Courier New"/>
                <w:sz w:val="16"/>
              </w:rPr>
              <w:t xml:space="preserve">    CMD_GO_STRAIGHT: "GO STRAIGHT",</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CMD_COLOR = {</w:t>
            </w:r>
          </w:p>
          <w:p>
            <w:pPr>
              <w:spacing w:after="0" w:before="0" w:line="240" w:lineRule="auto"/>
            </w:pPr>
            <w:r>
              <w:rPr>
                <w:rFonts w:ascii="Courier New" w:hAnsi="Courier New" w:cs="Courier New"/>
                <w:sz w:val="16"/>
              </w:rPr>
              <w:t xml:space="preserve">    CMD_FOLLOW_LANE: 0xFFFFFF,  # blanco</w:t>
            </w:r>
          </w:p>
          <w:p>
            <w:pPr>
              <w:spacing w:after="0" w:before="0" w:line="240" w:lineRule="auto"/>
            </w:pPr>
            <w:r>
              <w:rPr>
                <w:rFonts w:ascii="Courier New" w:hAnsi="Courier New" w:cs="Courier New"/>
                <w:sz w:val="16"/>
              </w:rPr>
              <w:t xml:space="preserve">    CMD_TURN_LEFT:   0x00FFFF,  # cian</w:t>
            </w:r>
          </w:p>
          <w:p>
            <w:pPr>
              <w:spacing w:after="0" w:before="0" w:line="240" w:lineRule="auto"/>
            </w:pPr>
            <w:r>
              <w:rPr>
                <w:rFonts w:ascii="Courier New" w:hAnsi="Courier New" w:cs="Courier New"/>
                <w:sz w:val="16"/>
              </w:rPr>
              <w:t xml:space="preserve">    CMD_TURN_RIGHT:  0xFF00FF,  # magenta</w:t>
            </w:r>
          </w:p>
          <w:p>
            <w:pPr>
              <w:spacing w:after="0" w:before="0" w:line="240" w:lineRule="auto"/>
            </w:pPr>
            <w:r>
              <w:rPr>
                <w:rFonts w:ascii="Courier New" w:hAnsi="Courier New" w:cs="Courier New"/>
                <w:sz w:val="16"/>
              </w:rPr>
              <w:t xml:space="preserve">    CMD_GO_STRAIGHT: 0xFFFF00,  # amarillo</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Rutas (relativas a este archivo: Proyecto_Final/controllers/) ---</w:t>
            </w:r>
          </w:p>
          <w:p>
            <w:pPr>
              <w:spacing w:after="0" w:before="0" w:line="240" w:lineRule="auto"/>
            </w:pPr>
            <w:r>
              <w:rPr>
                <w:rFonts w:ascii="Courier New" w:hAnsi="Courier New" w:cs="Courier New"/>
                <w:sz w:val="16"/>
              </w:rPr>
              <w:t>SCRIPT_DIR  = os.path.dirname(os.path.abspath(__file__))</w:t>
            </w:r>
          </w:p>
          <w:p>
            <w:pPr>
              <w:spacing w:after="0" w:before="0" w:line="240" w:lineRule="auto"/>
            </w:pPr>
            <w:r>
              <w:rPr>
                <w:rFonts w:ascii="Courier New" w:hAnsi="Courier New" w:cs="Courier New"/>
                <w:sz w:val="16"/>
              </w:rPr>
              <w:t>DATASET_DIR = os.path.normpath(os.path.join(SCRIPT_DIR, "..", "dataset"))</w:t>
            </w:r>
          </w:p>
          <w:p>
            <w:pPr>
              <w:spacing w:after="0" w:before="0" w:line="240" w:lineRule="auto"/>
            </w:pPr>
            <w:r>
              <w:rPr>
                <w:rFonts w:ascii="Courier New" w:hAnsi="Courier New" w:cs="Courier New"/>
                <w:sz w:val="16"/>
              </w:rPr>
              <w:t>CSV_PATH    = os.path.join(DATASET_DIR, "driving_log.csv")</w:t>
            </w:r>
          </w:p>
          <w:p>
            <w:pPr>
              <w:spacing w:after="0" w:before="0" w:line="240" w:lineRule="auto"/>
            </w:pPr>
            <w:r>
              <w:rPr>
                <w:rFonts w:ascii="Courier New" w:hAnsi="Courier New" w:cs="Courier New"/>
                <w:sz w:val="16"/>
              </w:rPr>
              <w:t>CSV_HEADER  = ["image_path", "steering", "throttle", "brake",</w:t>
            </w:r>
          </w:p>
          <w:p>
            <w:pPr>
              <w:spacing w:after="0" w:before="0" w:line="240" w:lineRule="auto"/>
            </w:pPr>
            <w:r>
              <w:rPr>
                <w:rFonts w:ascii="Courier New" w:hAnsi="Courier New" w:cs="Courier New"/>
                <w:sz w:val="16"/>
              </w:rPr>
              <w:t xml:space="preserve">               "command", "speed", "session_id", "timestamp_ms"]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HELPERS</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get_camera_image(camera):</w:t>
            </w:r>
          </w:p>
          <w:p>
            <w:pPr>
              <w:spacing w:after="0" w:before="0" w:line="240" w:lineRule="auto"/>
            </w:pPr>
            <w:r>
              <w:rPr>
                <w:rFonts w:ascii="Courier New" w:hAnsi="Courier New" w:cs="Courier New"/>
                <w:sz w:val="16"/>
              </w:rPr>
              <w:t xml:space="preserve">    """Devuelve la imagen de la cámara como ndarray BGRA (H, W, 4), o None si</w:t>
            </w:r>
          </w:p>
          <w:p>
            <w:pPr>
              <w:spacing w:after="0" w:before="0" w:line="240" w:lineRule="auto"/>
            </w:pPr>
            <w:r>
              <w:rPr>
                <w:rFonts w:ascii="Courier New" w:hAnsi="Courier New" w:cs="Courier New"/>
                <w:sz w:val="16"/>
              </w:rPr>
              <w:t xml:space="preserve">    aún no hay frame disponible (puede pasar en el primer paso)."""</w:t>
            </w:r>
          </w:p>
          <w:p>
            <w:pPr>
              <w:spacing w:after="0" w:before="0" w:line="240" w:lineRule="auto"/>
            </w:pPr>
            <w:r>
              <w:rPr>
                <w:rFonts w:ascii="Courier New" w:hAnsi="Courier New" w:cs="Courier New"/>
                <w:sz w:val="16"/>
              </w:rPr>
              <w:t xml:space="preserve">    raw = camera.getImage()</w:t>
            </w:r>
          </w:p>
          <w:p>
            <w:pPr>
              <w:spacing w:after="0" w:before="0" w:line="240" w:lineRule="auto"/>
            </w:pPr>
            <w:r>
              <w:rPr>
                <w:rFonts w:ascii="Courier New" w:hAnsi="Courier New" w:cs="Courier New"/>
                <w:sz w:val="16"/>
              </w:rPr>
              <w:t xml:space="preserve">    if raw is None:</w:t>
            </w:r>
          </w:p>
          <w:p>
            <w:pPr>
              <w:spacing w:after="0" w:before="0" w:line="240" w:lineRule="auto"/>
            </w:pPr>
            <w:r>
              <w:rPr>
                <w:rFonts w:ascii="Courier New" w:hAnsi="Courier New" w:cs="Courier New"/>
                <w:sz w:val="16"/>
              </w:rPr>
              <w:t xml:space="preserve">        return None</w:t>
            </w:r>
          </w:p>
          <w:p>
            <w:pPr>
              <w:spacing w:after="0" w:before="0" w:line="240" w:lineRule="auto"/>
            </w:pPr>
            <w:r>
              <w:rPr>
                <w:rFonts w:ascii="Courier New" w:hAnsi="Courier New" w:cs="Courier New"/>
                <w:sz w:val="16"/>
              </w:rPr>
              <w:t xml:space="preserve">    return np.frombuffer(raw, np.uint8).reshape(</w:t>
            </w:r>
          </w:p>
          <w:p>
            <w:pPr>
              <w:spacing w:after="0" w:before="0" w:line="240" w:lineRule="auto"/>
            </w:pPr>
            <w:r>
              <w:rPr>
                <w:rFonts w:ascii="Courier New" w:hAnsi="Courier New" w:cs="Courier New"/>
                <w:sz w:val="16"/>
              </w:rPr>
              <w:t xml:space="preserve">        (camera.getHeight(), camera.getWidth(), 4)</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resolve_display(robot):</w:t>
            </w:r>
          </w:p>
          <w:p>
            <w:pPr>
              <w:spacing w:after="0" w:before="0" w:line="240" w:lineRule="auto"/>
            </w:pPr>
            <w:r>
              <w:rPr>
                <w:rFonts w:ascii="Courier New" w:hAnsi="Courier New" w:cs="Courier New"/>
                <w:sz w:val="16"/>
              </w:rPr>
              <w:t xml:space="preserve">    """Localiza el Display de forma robusta. En este mundo el nodo Display no</w:t>
            </w:r>
          </w:p>
          <w:p>
            <w:pPr>
              <w:spacing w:after="0" w:before="0" w:line="240" w:lineRule="auto"/>
            </w:pPr>
            <w:r>
              <w:rPr>
                <w:rFonts w:ascii="Courier New" w:hAnsi="Courier New" w:cs="Courier New"/>
                <w:sz w:val="16"/>
              </w:rPr>
              <w:t xml:space="preserve">    tiene 'name', así que su nombre es el default "display"; los mundos de</w:t>
            </w:r>
          </w:p>
          <w:p>
            <w:pPr>
              <w:spacing w:after="0" w:before="0" w:line="240" w:lineRule="auto"/>
            </w:pPr>
            <w:r>
              <w:rPr>
                <w:rFonts w:ascii="Courier New" w:hAnsi="Courier New" w:cs="Courier New"/>
                <w:sz w:val="16"/>
              </w:rPr>
              <w:t xml:space="preserve">    2.1/4.2 lo llamaban "display_image". Probamos ambos y devolvemos el primero</w:t>
            </w:r>
          </w:p>
          <w:p>
            <w:pPr>
              <w:spacing w:after="0" w:before="0" w:line="240" w:lineRule="auto"/>
            </w:pPr>
            <w:r>
              <w:rPr>
                <w:rFonts w:ascii="Courier New" w:hAnsi="Courier New" w:cs="Courier New"/>
                <w:sz w:val="16"/>
              </w:rPr>
              <w:t xml:space="preserve">    que conecte, o None si ninguno existe (ver docstring)."""</w:t>
            </w:r>
          </w:p>
          <w:p>
            <w:pPr>
              <w:spacing w:after="0" w:before="0" w:line="240" w:lineRule="auto"/>
            </w:pPr>
            <w:r>
              <w:rPr>
                <w:rFonts w:ascii="Courier New" w:hAnsi="Courier New" w:cs="Courier New"/>
                <w:sz w:val="16"/>
              </w:rPr>
              <w:t xml:space="preserve">    for name in ("display", "display_image"):</w:t>
            </w:r>
          </w:p>
          <w:p>
            <w:pPr>
              <w:spacing w:after="0" w:before="0" w:line="240" w:lineRule="auto"/>
            </w:pPr>
            <w:r>
              <w:rPr>
                <w:rFonts w:ascii="Courier New" w:hAnsi="Courier New" w:cs="Courier New"/>
                <w:sz w:val="16"/>
              </w:rPr>
              <w:t xml:space="preserve">        dev = robot.getDevice(name)</w:t>
            </w:r>
          </w:p>
          <w:p>
            <w:pPr>
              <w:spacing w:after="0" w:before="0" w:line="240" w:lineRule="auto"/>
            </w:pPr>
            <w:r>
              <w:rPr>
                <w:rFonts w:ascii="Courier New" w:hAnsi="Courier New" w:cs="Courier New"/>
                <w:sz w:val="16"/>
              </w:rPr>
              <w:t xml:space="preserve">        if dev is not None:</w:t>
            </w:r>
          </w:p>
          <w:p>
            <w:pPr>
              <w:spacing w:after="0" w:before="0" w:line="240" w:lineRule="auto"/>
            </w:pPr>
            <w:r>
              <w:rPr>
                <w:rFonts w:ascii="Courier New" w:hAnsi="Courier New" w:cs="Courier New"/>
                <w:sz w:val="16"/>
              </w:rPr>
              <w:t xml:space="preserve">            return dev</w:t>
            </w:r>
          </w:p>
          <w:p>
            <w:pPr>
              <w:spacing w:after="0" w:before="0" w:line="240" w:lineRule="auto"/>
            </w:pPr>
            <w:r>
              <w:rPr>
                <w:rFonts w:ascii="Courier New" w:hAnsi="Courier New" w:cs="Courier New"/>
                <w:sz w:val="16"/>
              </w:rPr>
              <w:t xml:space="preserve">    return None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paste_camera_to_display(display, image_bgr, dw, dh):</w:t>
            </w:r>
          </w:p>
          <w:p>
            <w:pPr>
              <w:spacing w:after="0" w:before="0" w:line="240" w:lineRule="auto"/>
            </w:pPr>
            <w:r>
              <w:rPr>
                <w:rFonts w:ascii="Courier New" w:hAnsi="Courier New" w:cs="Courier New"/>
                <w:sz w:val="16"/>
              </w:rPr>
              <w:t xml:space="preserve">    """Pinta la imagen BGR de la cámara en el Display (redimensionada al tamaño</w:t>
            </w:r>
          </w:p>
          <w:p>
            <w:pPr>
              <w:spacing w:after="0" w:before="0" w:line="240" w:lineRule="auto"/>
            </w:pPr>
            <w:r>
              <w:rPr>
                <w:rFonts w:ascii="Courier New" w:hAnsi="Courier New" w:cs="Courier New"/>
                <w:sz w:val="16"/>
              </w:rPr>
              <w:t xml:space="preserve">    del Display, NO a 200x88). OBLIGATORIO imageDelete tras imagePaste: ver</w:t>
            </w:r>
          </w:p>
          <w:p>
            <w:pPr>
              <w:spacing w:after="0" w:before="0" w:line="240" w:lineRule="auto"/>
            </w:pPr>
            <w:r>
              <w:rPr>
                <w:rFonts w:ascii="Courier New" w:hAnsi="Courier New" w:cs="Courier New"/>
                <w:sz w:val="16"/>
              </w:rPr>
              <w:t xml:space="preserve">    docstring (fuga de slots de 3.1)."""</w:t>
            </w:r>
          </w:p>
          <w:p>
            <w:pPr>
              <w:spacing w:after="0" w:before="0" w:line="240" w:lineRule="auto"/>
            </w:pPr>
            <w:r>
              <w:rPr>
                <w:rFonts w:ascii="Courier New" w:hAnsi="Courier New" w:cs="Courier New"/>
                <w:sz w:val="16"/>
              </w:rPr>
              <w:t xml:space="preserve">    resized = cv2.resize(image_bgr, (dw, dh))</w:t>
            </w:r>
          </w:p>
          <w:p>
            <w:pPr>
              <w:spacing w:after="0" w:before="0" w:line="240" w:lineRule="auto"/>
            </w:pPr>
            <w:r>
              <w:rPr>
                <w:rFonts w:ascii="Courier New" w:hAnsi="Courier New" w:cs="Courier New"/>
                <w:sz w:val="16"/>
              </w:rPr>
              <w:t xml:space="preserve">    image_rgb = cv2.cvtColor(resized, cv2.COLOR_BGR2RGB)</w:t>
            </w:r>
          </w:p>
          <w:p>
            <w:pPr>
              <w:spacing w:after="0" w:before="0" w:line="240" w:lineRule="auto"/>
            </w:pPr>
            <w:r>
              <w:rPr>
                <w:rFonts w:ascii="Courier New" w:hAnsi="Courier New" w:cs="Courier New"/>
                <w:sz w:val="16"/>
              </w:rPr>
              <w:t xml:space="preserve">    image_ref = display.imageNew(</w:t>
            </w:r>
          </w:p>
          <w:p>
            <w:pPr>
              <w:spacing w:after="0" w:before="0" w:line="240" w:lineRule="auto"/>
            </w:pPr>
            <w:r>
              <w:rPr>
                <w:rFonts w:ascii="Courier New" w:hAnsi="Courier New" w:cs="Courier New"/>
                <w:sz w:val="16"/>
              </w:rPr>
              <w:t xml:space="preserve">        image_rgb.tobytes(), Display.RGB, width=dw, height=dh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display.imagePaste(image_ref, 0, 0, False)</w:t>
            </w:r>
          </w:p>
          <w:p>
            <w:pPr>
              <w:spacing w:after="0" w:before="0" w:line="240" w:lineRule="auto"/>
            </w:pPr>
            <w:r>
              <w:rPr>
                <w:rFonts w:ascii="Courier New" w:hAnsi="Courier New" w:cs="Courier New"/>
                <w:sz w:val="16"/>
              </w:rPr>
              <w:t xml:space="preserve">    display.imageDelete(image_ref)  # evita la fuga de slots de 3.1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draw_hud(display, dw, dh, command, recording_enabled, speed_kmh,</w:t>
            </w:r>
          </w:p>
          <w:p>
            <w:pPr>
              <w:spacing w:after="0" w:before="0" w:line="240" w:lineRule="auto"/>
            </w:pPr>
            <w:r>
              <w:rPr>
                <w:rFonts w:ascii="Courier New" w:hAnsi="Courier New" w:cs="Courier New"/>
                <w:sz w:val="16"/>
              </w:rPr>
              <w:t xml:space="preserve">             driver_steering, noise_active, session_id, frames_saved):</w:t>
            </w:r>
          </w:p>
          <w:p>
            <w:pPr>
              <w:spacing w:after="0" w:before="0" w:line="240" w:lineRule="auto"/>
            </w:pPr>
            <w:r>
              <w:rPr>
                <w:rFonts w:ascii="Courier New" w:hAnsi="Courier New" w:cs="Courier New"/>
                <w:sz w:val="16"/>
              </w:rPr>
              <w:t xml:space="preserve">    """Dibuja el overlay sobre la imagen ya pegada. Usa drawText de Webots (no</w:t>
            </w:r>
          </w:p>
          <w:p>
            <w:pPr>
              <w:spacing w:after="0" w:before="0" w:line="240" w:lineRule="auto"/>
            </w:pPr>
            <w:r>
              <w:rPr>
                <w:rFonts w:ascii="Courier New" w:hAnsi="Courier New" w:cs="Courier New"/>
                <w:sz w:val="16"/>
              </w:rPr>
              <w:t xml:space="preserve">    OpenCV) para no sobrescribir el frame. Layout para Display 200x150.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El HUD es esencial: si el conductor no ve con qué comando está grabando,</w:t>
            </w:r>
          </w:p>
          <w:p>
            <w:pPr>
              <w:spacing w:after="0" w:before="0" w:line="240" w:lineRule="auto"/>
            </w:pPr>
            <w:r>
              <w:rPr>
                <w:rFonts w:ascii="Courier New" w:hAnsi="Courier New" w:cs="Courier New"/>
                <w:sz w:val="16"/>
              </w:rPr>
              <w:t xml:space="preserve">    puede etiquetar mal y envenenar el dataset."""</w:t>
            </w:r>
          </w:p>
          <w:p>
            <w:pPr>
              <w:spacing w:after="0" w:before="0" w:line="240" w:lineRule="auto"/>
            </w:pPr>
            <w:r>
              <w:rPr>
                <w:rFonts w:ascii="Courier New" w:hAnsi="Courier New" w:cs="Courier New"/>
                <w:sz w:val="16"/>
              </w:rPr>
              <w:t xml:space="preserve">    rec_x = dw - 56                 # esquina superior derecha</w:t>
            </w:r>
          </w:p>
          <w:p>
            <w:pPr>
              <w:spacing w:after="0" w:before="0" w:line="240" w:lineRule="auto"/>
            </w:pPr>
            <w:r>
              <w:rPr>
                <w:rFonts w:ascii="Courier New" w:hAnsi="Courier New" w:cs="Courier New"/>
                <w:sz w:val="16"/>
              </w:rPr>
              <w:t xml:space="preserve">    row_bottom_1 = dh - 32</w:t>
            </w:r>
          </w:p>
          <w:p>
            <w:pPr>
              <w:spacing w:after="0" w:before="0" w:line="240" w:lineRule="auto"/>
            </w:pPr>
            <w:r>
              <w:rPr>
                <w:rFonts w:ascii="Courier New" w:hAnsi="Courier New" w:cs="Courier New"/>
                <w:sz w:val="16"/>
              </w:rPr>
              <w:t xml:space="preserve">    row_bottom_2 = dh - 16</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Arriba-izquierda: comando activo (color-coded para escaneo visual rápido).</w:t>
            </w:r>
          </w:p>
          <w:p>
            <w:pPr>
              <w:spacing w:after="0" w:before="0" w:line="240" w:lineRule="auto"/>
            </w:pPr>
            <w:r>
              <w:rPr>
                <w:rFonts w:ascii="Courier New" w:hAnsi="Courier New" w:cs="Courier New"/>
                <w:sz w:val="16"/>
              </w:rPr>
              <w:t xml:space="preserve">    display.setColor(CMD_COLOR.get(command, 0xFFFFFF))</w:t>
            </w:r>
          </w:p>
          <w:p>
            <w:pPr>
              <w:spacing w:after="0" w:before="0" w:line="240" w:lineRule="auto"/>
            </w:pPr>
            <w:r>
              <w:rPr>
                <w:rFonts w:ascii="Courier New" w:hAnsi="Courier New" w:cs="Courier New"/>
                <w:sz w:val="16"/>
              </w:rPr>
              <w:t xml:space="preserve">    display.drawText(f"CMD: {CMD_TEXT.get(command, '?')}", 4, 4)</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Arriba-derecha: estado de grabación.</w:t>
            </w:r>
          </w:p>
          <w:p>
            <w:pPr>
              <w:spacing w:after="0" w:before="0" w:line="240" w:lineRule="auto"/>
            </w:pPr>
            <w:r>
              <w:rPr>
                <w:rFonts w:ascii="Courier New" w:hAnsi="Courier New" w:cs="Courier New"/>
                <w:sz w:val="16"/>
              </w:rPr>
              <w:t xml:space="preserve">    if recording_enabled:</w:t>
            </w:r>
          </w:p>
          <w:p>
            <w:pPr>
              <w:spacing w:after="0" w:before="0" w:line="240" w:lineRule="auto"/>
            </w:pPr>
            <w:r>
              <w:rPr>
                <w:rFonts w:ascii="Courier New" w:hAnsi="Courier New" w:cs="Courier New"/>
                <w:sz w:val="16"/>
              </w:rPr>
              <w:t xml:space="preserve">        display.setColor(0x00FF00)   # verde</w:t>
            </w:r>
          </w:p>
          <w:p>
            <w:pPr>
              <w:spacing w:after="0" w:before="0" w:line="240" w:lineRule="auto"/>
            </w:pPr>
            <w:r>
              <w:rPr>
                <w:rFonts w:ascii="Courier New" w:hAnsi="Courier New" w:cs="Courier New"/>
                <w:sz w:val="16"/>
              </w:rPr>
              <w:t xml:space="preserve">        display.drawText("REC ON", rec_x, 4)</w:t>
            </w:r>
          </w:p>
          <w:p>
            <w:pPr>
              <w:spacing w:after="0" w:before="0" w:line="240" w:lineRule="auto"/>
            </w:pPr>
            <w:r>
              <w:rPr>
                <w:rFonts w:ascii="Courier New" w:hAnsi="Courier New" w:cs="Courier New"/>
                <w:sz w:val="16"/>
              </w:rPr>
              <w:t xml:space="preserve">    else:</w:t>
            </w:r>
          </w:p>
          <w:p>
            <w:pPr>
              <w:spacing w:after="0" w:before="0" w:line="240" w:lineRule="auto"/>
            </w:pPr>
            <w:r>
              <w:rPr>
                <w:rFonts w:ascii="Courier New" w:hAnsi="Courier New" w:cs="Courier New"/>
                <w:sz w:val="16"/>
              </w:rPr>
              <w:t xml:space="preserve">        display.setColor(0xFF0000)   # rojo</w:t>
            </w:r>
          </w:p>
          <w:p>
            <w:pPr>
              <w:spacing w:after="0" w:before="0" w:line="240" w:lineRule="auto"/>
            </w:pPr>
            <w:r>
              <w:rPr>
                <w:rFonts w:ascii="Courier New" w:hAnsi="Courier New" w:cs="Courier New"/>
                <w:sz w:val="16"/>
              </w:rPr>
              <w:t xml:space="preserve">        display.drawText("REC OFF", rec_x, 4)</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Centro: ruido activo (sólo durante la ráfaga).</w:t>
            </w:r>
          </w:p>
          <w:p>
            <w:pPr>
              <w:spacing w:after="0" w:before="0" w:line="240" w:lineRule="auto"/>
            </w:pPr>
            <w:r>
              <w:rPr>
                <w:rFonts w:ascii="Courier New" w:hAnsi="Courier New" w:cs="Courier New"/>
                <w:sz w:val="16"/>
              </w:rPr>
              <w:t xml:space="preserve">    if noise_active:</w:t>
            </w:r>
          </w:p>
          <w:p>
            <w:pPr>
              <w:spacing w:after="0" w:before="0" w:line="240" w:lineRule="auto"/>
            </w:pPr>
            <w:r>
              <w:rPr>
                <w:rFonts w:ascii="Courier New" w:hAnsi="Courier New" w:cs="Courier New"/>
                <w:sz w:val="16"/>
              </w:rPr>
              <w:t xml:space="preserve">        display.setColor(0xFF0000)</w:t>
            </w:r>
          </w:p>
          <w:p>
            <w:pPr>
              <w:spacing w:after="0" w:before="0" w:line="240" w:lineRule="auto"/>
            </w:pPr>
            <w:r>
              <w:rPr>
                <w:rFonts w:ascii="Courier New" w:hAnsi="Courier New" w:cs="Courier New"/>
                <w:sz w:val="16"/>
              </w:rPr>
              <w:t xml:space="preserve">        display.drawText("NOISE: ACTIVE", 4, dh // 2 - 8)</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Abajo-izquierda: velocidad + dirección (compacto para caber en 200 px).</w:t>
            </w:r>
          </w:p>
          <w:p>
            <w:pPr>
              <w:spacing w:after="0" w:before="0" w:line="240" w:lineRule="auto"/>
            </w:pPr>
            <w:r>
              <w:rPr>
                <w:rFonts w:ascii="Courier New" w:hAnsi="Courier New" w:cs="Courier New"/>
                <w:sz w:val="16"/>
              </w:rPr>
              <w:t xml:space="preserve">    display.setColor(0xFFFFFF)</w:t>
            </w:r>
          </w:p>
          <w:p>
            <w:pPr>
              <w:spacing w:after="0" w:before="0" w:line="240" w:lineRule="auto"/>
            </w:pPr>
            <w:r>
              <w:rPr>
                <w:rFonts w:ascii="Courier New" w:hAnsi="Courier New" w:cs="Courier New"/>
                <w:sz w:val="16"/>
              </w:rPr>
              <w:t xml:space="preserve">    display.drawText(f"spd:{speed_kmh:4.1f} st:{driver_steering:+.2f}",</w:t>
            </w:r>
          </w:p>
          <w:p>
            <w:pPr>
              <w:spacing w:after="0" w:before="0" w:line="240" w:lineRule="auto"/>
            </w:pPr>
            <w:r>
              <w:rPr>
                <w:rFonts w:ascii="Courier New" w:hAnsi="Courier New" w:cs="Courier New"/>
                <w:sz w:val="16"/>
              </w:rPr>
              <w:t xml:space="preserve">                     4, row_bottom_1)</w:t>
            </w:r>
          </w:p>
          <w:p>
            <w:pPr>
              <w:spacing w:after="0" w:before="0" w:line="240" w:lineRule="auto"/>
            </w:pPr>
            <w:r>
              <w:rPr>
                <w:rFonts w:ascii="Courier New" w:hAnsi="Courier New" w:cs="Courier New"/>
                <w:sz w:val="16"/>
              </w:rPr>
              <w:t xml:space="preserve">    # Abajo: frames + sesión.</w:t>
            </w:r>
          </w:p>
          <w:p>
            <w:pPr>
              <w:spacing w:after="0" w:before="0" w:line="240" w:lineRule="auto"/>
            </w:pPr>
            <w:r>
              <w:rPr>
                <w:rFonts w:ascii="Courier New" w:hAnsi="Courier New" w:cs="Courier New"/>
                <w:sz w:val="16"/>
              </w:rPr>
              <w:t xml:space="preserve">    display.drawText(f"f:{frames_saved} {session_id}", 4, row_bottom_2)</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compute_triangular_noise(phase_steps, burst_steps, noise_max):</w:t>
            </w:r>
          </w:p>
          <w:p>
            <w:pPr>
              <w:spacing w:after="0" w:before="0" w:line="240" w:lineRule="auto"/>
            </w:pPr>
            <w:r>
              <w:rPr>
                <w:rFonts w:ascii="Courier New" w:hAnsi="Courier New" w:cs="Courier New"/>
                <w:sz w:val="16"/>
              </w:rPr>
              <w:t xml:space="preserve">    """Onda triangular determinista (sin RNG). Rampa -noise_max -&gt; +noise_max en</w:t>
            </w:r>
          </w:p>
          <w:p>
            <w:pPr>
              <w:spacing w:after="0" w:before="0" w:line="240" w:lineRule="auto"/>
            </w:pPr>
            <w:r>
              <w:rPr>
                <w:rFonts w:ascii="Courier New" w:hAnsi="Courier New" w:cs="Courier New"/>
                <w:sz w:val="16"/>
              </w:rPr>
              <w:t xml:space="preserve">    la primera mitad de la ráfaga y +noise_max -&gt; -noise_max en la segunda.</w:t>
            </w:r>
          </w:p>
          <w:p>
            <w:pPr>
              <w:spacing w:after="0" w:before="0" w:line="240" w:lineRule="auto"/>
            </w:pPr>
            <w:r>
              <w:rPr>
                <w:rFonts w:ascii="Courier New" w:hAnsi="Courier New" w:cs="Courier New"/>
                <w:sz w:val="16"/>
              </w:rPr>
              <w:t xml:space="preserve">    Fuera de [0, burst_steps) devuelve 0."""</w:t>
            </w:r>
          </w:p>
          <w:p>
            <w:pPr>
              <w:spacing w:after="0" w:before="0" w:line="240" w:lineRule="auto"/>
            </w:pPr>
            <w:r>
              <w:rPr>
                <w:rFonts w:ascii="Courier New" w:hAnsi="Courier New" w:cs="Courier New"/>
                <w:sz w:val="16"/>
              </w:rPr>
              <w:t xml:space="preserve">    if phase_steps &lt; 0 or phase_steps &gt;= burst_steps:</w:t>
            </w:r>
          </w:p>
          <w:p>
            <w:pPr>
              <w:spacing w:after="0" w:before="0" w:line="240" w:lineRule="auto"/>
            </w:pPr>
            <w:r>
              <w:rPr>
                <w:rFonts w:ascii="Courier New" w:hAnsi="Courier New" w:cs="Courier New"/>
                <w:sz w:val="16"/>
              </w:rPr>
              <w:t xml:space="preserve">        return 0.0</w:t>
            </w:r>
          </w:p>
          <w:p>
            <w:pPr>
              <w:spacing w:after="0" w:before="0" w:line="240" w:lineRule="auto"/>
            </w:pPr>
            <w:r>
              <w:rPr>
                <w:rFonts w:ascii="Courier New" w:hAnsi="Courier New" w:cs="Courier New"/>
                <w:sz w:val="16"/>
              </w:rPr>
              <w:t xml:space="preserve">    half = burst_steps / 2.0</w:t>
            </w:r>
          </w:p>
          <w:p>
            <w:pPr>
              <w:spacing w:after="0" w:before="0" w:line="240" w:lineRule="auto"/>
            </w:pPr>
            <w:r>
              <w:rPr>
                <w:rFonts w:ascii="Courier New" w:hAnsi="Courier New" w:cs="Courier New"/>
                <w:sz w:val="16"/>
              </w:rPr>
              <w:t xml:space="preserve">    if phase_steps &lt; half:</w:t>
            </w:r>
          </w:p>
          <w:p>
            <w:pPr>
              <w:spacing w:after="0" w:before="0" w:line="240" w:lineRule="auto"/>
            </w:pPr>
            <w:r>
              <w:rPr>
                <w:rFonts w:ascii="Courier New" w:hAnsi="Courier New" w:cs="Courier New"/>
                <w:sz w:val="16"/>
              </w:rPr>
              <w:t xml:space="preserve">        return -noise_max + 2.0 * noise_max * (phase_steps / half)</w:t>
            </w:r>
          </w:p>
          <w:p>
            <w:pPr>
              <w:spacing w:after="0" w:before="0" w:line="240" w:lineRule="auto"/>
            </w:pPr>
            <w:r>
              <w:rPr>
                <w:rFonts w:ascii="Courier New" w:hAnsi="Courier New" w:cs="Courier New"/>
                <w:sz w:val="16"/>
              </w:rPr>
              <w:t xml:space="preserve">    return noise_max - 2.0 * noise_max * ((phase_steps - half) / half)</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handle_keyboard(keyboard, st, now, step_count):</w:t>
            </w:r>
          </w:p>
          <w:p>
            <w:pPr>
              <w:spacing w:after="0" w:before="0" w:line="240" w:lineRule="auto"/>
            </w:pPr>
            <w:r>
              <w:rPr>
                <w:rFonts w:ascii="Courier New" w:hAnsi="Courier New" w:cs="Courier New"/>
                <w:sz w:val="16"/>
              </w:rPr>
              <w:t xml:space="preserve">    """Lee TODAS las teclas presionadas este paso y actualiza el estado 'st'.</w:t>
            </w:r>
          </w:p>
          <w:p>
            <w:pPr>
              <w:spacing w:after="0" w:before="0" w:line="240" w:lineRule="auto"/>
            </w:pPr>
            <w:r>
              <w:rPr>
                <w:rFonts w:ascii="Courier New" w:hAnsi="Courier New" w:cs="Courier New"/>
                <w:sz w:val="16"/>
              </w:rPr>
              <w:t xml:space="preserve">    Devuelve (brake_active, quit_requested).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Las teclas incrementales/toggle usan anti-rebote (flanco de subida cada</w:t>
            </w:r>
          </w:p>
          <w:p>
            <w:pPr>
              <w:spacing w:after="0" w:before="0" w:line="240" w:lineRule="auto"/>
            </w:pPr>
            <w:r>
              <w:rPr>
                <w:rFonts w:ascii="Courier New" w:hAnsi="Courier New" w:cs="Courier New"/>
                <w:sz w:val="16"/>
              </w:rPr>
              <w:t xml:space="preserve">    DEBOUNCE_TIME); SPACE se trata como nivel (freno mientras se mantenga)."""</w:t>
            </w:r>
          </w:p>
          <w:p>
            <w:pPr>
              <w:spacing w:after="0" w:before="0" w:line="240" w:lineRule="auto"/>
            </w:pPr>
            <w:r>
              <w:rPr>
                <w:rFonts w:ascii="Courier New" w:hAnsi="Courier New" w:cs="Courier New"/>
                <w:sz w:val="16"/>
              </w:rPr>
              <w:t xml:space="preserve">    keys = set()</w:t>
            </w:r>
          </w:p>
          <w:p>
            <w:pPr>
              <w:spacing w:after="0" w:before="0" w:line="240" w:lineRule="auto"/>
            </w:pPr>
            <w:r>
              <w:rPr>
                <w:rFonts w:ascii="Courier New" w:hAnsi="Courier New" w:cs="Courier New"/>
                <w:sz w:val="16"/>
              </w:rPr>
              <w:t xml:space="preserve">    k = keyboard.getKey()</w:t>
            </w:r>
          </w:p>
          <w:p>
            <w:pPr>
              <w:spacing w:after="0" w:before="0" w:line="240" w:lineRule="auto"/>
            </w:pPr>
            <w:r>
              <w:rPr>
                <w:rFonts w:ascii="Courier New" w:hAnsi="Courier New" w:cs="Courier New"/>
                <w:sz w:val="16"/>
              </w:rPr>
              <w:t xml:space="preserve">    while k != -1:</w:t>
            </w:r>
          </w:p>
          <w:p>
            <w:pPr>
              <w:spacing w:after="0" w:before="0" w:line="240" w:lineRule="auto"/>
            </w:pPr>
            <w:r>
              <w:rPr>
                <w:rFonts w:ascii="Courier New" w:hAnsi="Courier New" w:cs="Courier New"/>
                <w:sz w:val="16"/>
              </w:rPr>
              <w:t xml:space="preserve">        keys.add(k &amp; 0xFFFF)        # quita bits de modificadores (SHIFT/CTRL...)</w:t>
            </w:r>
          </w:p>
          <w:p>
            <w:pPr>
              <w:spacing w:after="0" w:before="0" w:line="240" w:lineRule="auto"/>
            </w:pPr>
            <w:r>
              <w:rPr>
                <w:rFonts w:ascii="Courier New" w:hAnsi="Courier New" w:cs="Courier New"/>
                <w:sz w:val="16"/>
              </w:rPr>
              <w:t xml:space="preserve">        k = keyboard.getKey()</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brake_active = ord(' ') in keys</w:t>
            </w:r>
          </w:p>
          <w:p>
            <w:pPr>
              <w:spacing w:after="0" w:before="0" w:line="240" w:lineRule="auto"/>
            </w:pPr>
            <w:r>
              <w:rPr>
                <w:rFonts w:ascii="Courier New" w:hAnsi="Courier New" w:cs="Courier New"/>
                <w:sz w:val="16"/>
              </w:rPr>
              <w:t xml:space="preserve">    quit_requested =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def pressed(code):</w:t>
            </w:r>
          </w:p>
          <w:p>
            <w:pPr>
              <w:spacing w:after="0" w:before="0" w:line="240" w:lineRule="auto"/>
            </w:pPr>
            <w:r>
              <w:rPr>
                <w:rFonts w:ascii="Courier New" w:hAnsi="Courier New" w:cs="Courier New"/>
                <w:sz w:val="16"/>
              </w:rPr>
              <w:t xml:space="preserve">        """True sólo en el flanco de subida tras DEBOUNCE_TIME (anti-rebote)."""</w:t>
            </w:r>
          </w:p>
          <w:p>
            <w:pPr>
              <w:spacing w:after="0" w:before="0" w:line="240" w:lineRule="auto"/>
            </w:pPr>
            <w:r>
              <w:rPr>
                <w:rFonts w:ascii="Courier New" w:hAnsi="Courier New" w:cs="Courier New"/>
                <w:sz w:val="16"/>
              </w:rPr>
              <w:t xml:space="preserve">        if code in keys and (now - st["last_press"].get(code, 0.0) &gt;= DEBOUNCE_TIME):</w:t>
            </w:r>
          </w:p>
          <w:p>
            <w:pPr>
              <w:spacing w:after="0" w:before="0" w:line="240" w:lineRule="auto"/>
            </w:pPr>
            <w:r>
              <w:rPr>
                <w:rFonts w:ascii="Courier New" w:hAnsi="Courier New" w:cs="Courier New"/>
                <w:sz w:val="16"/>
              </w:rPr>
              <w:t xml:space="preserve">            st["last_press"][code] = now</w:t>
            </w:r>
          </w:p>
          <w:p>
            <w:pPr>
              <w:spacing w:after="0" w:before="0" w:line="240" w:lineRule="auto"/>
            </w:pPr>
            <w:r>
              <w:rPr>
                <w:rFonts w:ascii="Courier New" w:hAnsi="Courier New" w:cs="Courier New"/>
                <w:sz w:val="16"/>
              </w:rPr>
              <w:t xml:space="preserve">            return True</w:t>
            </w:r>
          </w:p>
          <w:p>
            <w:pPr>
              <w:spacing w:after="0" w:before="0" w:line="240" w:lineRule="auto"/>
            </w:pPr>
            <w:r>
              <w:rPr>
                <w:rFonts w:ascii="Courier New" w:hAnsi="Courier New" w:cs="Courier New"/>
                <w:sz w:val="16"/>
              </w:rPr>
              <w:t xml:space="preserve">        return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Movimiento (debug) ---</w:t>
            </w:r>
          </w:p>
          <w:p>
            <w:pPr>
              <w:spacing w:after="0" w:before="0" w:line="240" w:lineRule="auto"/>
            </w:pPr>
            <w:r>
              <w:rPr>
                <w:rFonts w:ascii="Courier New" w:hAnsi="Courier New" w:cs="Courier New"/>
                <w:sz w:val="16"/>
              </w:rPr>
              <w:t xml:space="preserve">    if pressed(Keyboard.UP):</w:t>
            </w:r>
          </w:p>
          <w:p>
            <w:pPr>
              <w:spacing w:after="0" w:before="0" w:line="240" w:lineRule="auto"/>
            </w:pPr>
            <w:r>
              <w:rPr>
                <w:rFonts w:ascii="Courier New" w:hAnsi="Courier New" w:cs="Courier New"/>
                <w:sz w:val="16"/>
              </w:rPr>
              <w:t xml:space="preserve">        st["speed"] = min(st["speed"] + SPEED_INCR, MAX_SPEED_KMH)</w:t>
            </w:r>
          </w:p>
          <w:p>
            <w:pPr>
              <w:spacing w:after="0" w:before="0" w:line="240" w:lineRule="auto"/>
            </w:pPr>
            <w:r>
              <w:rPr>
                <w:rFonts w:ascii="Courier New" w:hAnsi="Courier New" w:cs="Courier New"/>
                <w:sz w:val="16"/>
              </w:rPr>
              <w:t xml:space="preserve">    if pressed(Keyboard.DOWN):</w:t>
            </w:r>
          </w:p>
          <w:p>
            <w:pPr>
              <w:spacing w:after="0" w:before="0" w:line="240" w:lineRule="auto"/>
            </w:pPr>
            <w:r>
              <w:rPr>
                <w:rFonts w:ascii="Courier New" w:hAnsi="Courier New" w:cs="Courier New"/>
                <w:sz w:val="16"/>
              </w:rPr>
              <w:t xml:space="preserve">        st["speed"] = max(st["speed"] - SPEED_INCR, 0.0)</w:t>
            </w:r>
          </w:p>
          <w:p>
            <w:pPr>
              <w:spacing w:after="0" w:before="0" w:line="240" w:lineRule="auto"/>
            </w:pPr>
            <w:r>
              <w:rPr>
                <w:rFonts w:ascii="Courier New" w:hAnsi="Courier New" w:cs="Courier New"/>
                <w:sz w:val="16"/>
              </w:rPr>
              <w:t xml:space="preserve">    if pressed(Keyboard.RIGHT):</w:t>
            </w:r>
          </w:p>
          <w:p>
            <w:pPr>
              <w:spacing w:after="0" w:before="0" w:line="240" w:lineRule="auto"/>
            </w:pPr>
            <w:r>
              <w:rPr>
                <w:rFonts w:ascii="Courier New" w:hAnsi="Courier New" w:cs="Courier New"/>
                <w:sz w:val="16"/>
              </w:rPr>
              <w:t xml:space="preserve">        st["angle"] = min(st["angle"] + ANGLE_INCR, MAX_ANGLE)</w:t>
            </w:r>
          </w:p>
          <w:p>
            <w:pPr>
              <w:spacing w:after="0" w:before="0" w:line="240" w:lineRule="auto"/>
            </w:pPr>
            <w:r>
              <w:rPr>
                <w:rFonts w:ascii="Courier New" w:hAnsi="Courier New" w:cs="Courier New"/>
                <w:sz w:val="16"/>
              </w:rPr>
              <w:t xml:space="preserve">    if pressed(Keyboard.LEFT):</w:t>
            </w:r>
          </w:p>
          <w:p>
            <w:pPr>
              <w:spacing w:after="0" w:before="0" w:line="240" w:lineRule="auto"/>
            </w:pPr>
            <w:r>
              <w:rPr>
                <w:rFonts w:ascii="Courier New" w:hAnsi="Courier New" w:cs="Courier New"/>
                <w:sz w:val="16"/>
              </w:rPr>
              <w:t xml:space="preserve">        st["angle"] = max(st["angle"] - ANGLE_INCR, -MAX_ANGLE)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Comandos de navegación CIL (sticky) ---</w:t>
            </w:r>
          </w:p>
          <w:p>
            <w:pPr>
              <w:spacing w:after="0" w:before="0" w:line="240" w:lineRule="auto"/>
            </w:pPr>
            <w:r>
              <w:rPr>
                <w:rFonts w:ascii="Courier New" w:hAnsi="Courier New" w:cs="Courier New"/>
                <w:sz w:val="16"/>
              </w:rPr>
              <w:t xml:space="preserve">    if pressed(ord('F')):</w:t>
            </w:r>
          </w:p>
          <w:p>
            <w:pPr>
              <w:spacing w:after="0" w:before="0" w:line="240" w:lineRule="auto"/>
            </w:pPr>
            <w:r>
              <w:rPr>
                <w:rFonts w:ascii="Courier New" w:hAnsi="Courier New" w:cs="Courier New"/>
                <w:sz w:val="16"/>
              </w:rPr>
              <w:t xml:space="preserve">        st["command"] = CMD_FOLLOW_LANE</w:t>
            </w:r>
          </w:p>
          <w:p>
            <w:pPr>
              <w:spacing w:after="0" w:before="0" w:line="240" w:lineRule="auto"/>
            </w:pPr>
            <w:r>
              <w:rPr>
                <w:rFonts w:ascii="Courier New" w:hAnsi="Courier New" w:cs="Courier New"/>
                <w:sz w:val="16"/>
              </w:rPr>
              <w:t xml:space="preserve">    if pressed(ord('L')):</w:t>
            </w:r>
          </w:p>
          <w:p>
            <w:pPr>
              <w:spacing w:after="0" w:before="0" w:line="240" w:lineRule="auto"/>
            </w:pPr>
            <w:r>
              <w:rPr>
                <w:rFonts w:ascii="Courier New" w:hAnsi="Courier New" w:cs="Courier New"/>
                <w:sz w:val="16"/>
              </w:rPr>
              <w:t xml:space="preserve">        st["command"] = CMD_TURN_LEFT</w:t>
            </w:r>
          </w:p>
          <w:p>
            <w:pPr>
              <w:spacing w:after="0" w:before="0" w:line="240" w:lineRule="auto"/>
            </w:pPr>
            <w:r>
              <w:rPr>
                <w:rFonts w:ascii="Courier New" w:hAnsi="Courier New" w:cs="Courier New"/>
                <w:sz w:val="16"/>
              </w:rPr>
              <w:t xml:space="preserve">    if pressed(ord('K')):</w:t>
            </w:r>
          </w:p>
          <w:p>
            <w:pPr>
              <w:spacing w:after="0" w:before="0" w:line="240" w:lineRule="auto"/>
            </w:pPr>
            <w:r>
              <w:rPr>
                <w:rFonts w:ascii="Courier New" w:hAnsi="Courier New" w:cs="Courier New"/>
                <w:sz w:val="16"/>
              </w:rPr>
              <w:t xml:space="preserve">        st["command"] = CMD_TURN_RIGHT</w:t>
            </w:r>
          </w:p>
          <w:p>
            <w:pPr>
              <w:spacing w:after="0" w:before="0" w:line="240" w:lineRule="auto"/>
            </w:pPr>
            <w:r>
              <w:rPr>
                <w:rFonts w:ascii="Courier New" w:hAnsi="Courier New" w:cs="Courier New"/>
                <w:sz w:val="16"/>
              </w:rPr>
              <w:t xml:space="preserve">    if pressed(ord('S')):</w:t>
            </w:r>
          </w:p>
          <w:p>
            <w:pPr>
              <w:spacing w:after="0" w:before="0" w:line="240" w:lineRule="auto"/>
            </w:pPr>
            <w:r>
              <w:rPr>
                <w:rFonts w:ascii="Courier New" w:hAnsi="Courier New" w:cs="Courier New"/>
                <w:sz w:val="16"/>
              </w:rPr>
              <w:t xml:space="preserve">        st["command"] = CMD_GO_STRAIGHT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Controles de grabación ---</w:t>
            </w:r>
          </w:p>
          <w:p>
            <w:pPr>
              <w:spacing w:after="0" w:before="0" w:line="240" w:lineRule="auto"/>
            </w:pPr>
            <w:r>
              <w:rPr>
                <w:rFonts w:ascii="Courier New" w:hAnsi="Courier New" w:cs="Courier New"/>
                <w:sz w:val="16"/>
              </w:rPr>
              <w:t xml:space="preserve">    if pressed(ord('P')):</w:t>
            </w:r>
          </w:p>
          <w:p>
            <w:pPr>
              <w:spacing w:after="0" w:before="0" w:line="240" w:lineRule="auto"/>
            </w:pPr>
            <w:r>
              <w:rPr>
                <w:rFonts w:ascii="Courier New" w:hAnsi="Courier New" w:cs="Courier New"/>
                <w:sz w:val="16"/>
              </w:rPr>
              <w:t xml:space="preserve">        st["recording_enabled"] = not st["recording_enabled"]</w:t>
            </w:r>
          </w:p>
          <w:p>
            <w:pPr>
              <w:spacing w:after="0" w:before="0" w:line="240" w:lineRule="auto"/>
            </w:pPr>
            <w:r>
              <w:rPr>
                <w:rFonts w:ascii="Courier New" w:hAnsi="Courier New" w:cs="Courier New"/>
                <w:sz w:val="16"/>
              </w:rPr>
              <w:t xml:space="preserve">        print(f"[CTRL] Grabación {'ON' if st['recording_enabled'] else 'OFF'}")</w:t>
            </w:r>
          </w:p>
          <w:p>
            <w:pPr>
              <w:spacing w:after="0" w:before="0" w:line="240" w:lineRule="auto"/>
            </w:pPr>
            <w:r>
              <w:rPr>
                <w:rFonts w:ascii="Courier New" w:hAnsi="Courier New" w:cs="Courier New"/>
                <w:sz w:val="16"/>
              </w:rPr>
              <w:t xml:space="preserve">    if pressed(ord('N')):</w:t>
            </w:r>
          </w:p>
          <w:p>
            <w:pPr>
              <w:spacing w:after="0" w:before="0" w:line="240" w:lineRule="auto"/>
            </w:pPr>
            <w:r>
              <w:rPr>
                <w:rFonts w:ascii="Courier New" w:hAnsi="Courier New" w:cs="Courier New"/>
                <w:sz w:val="16"/>
              </w:rPr>
              <w:t xml:space="preserve">        if not st["noise_enabled"]:</w:t>
            </w:r>
          </w:p>
          <w:p>
            <w:pPr>
              <w:spacing w:after="0" w:before="0" w:line="240" w:lineRule="auto"/>
            </w:pPr>
            <w:r>
              <w:rPr>
                <w:rFonts w:ascii="Courier New" w:hAnsi="Courier New" w:cs="Courier New"/>
                <w:sz w:val="16"/>
              </w:rPr>
              <w:t xml:space="preserve">            st["noise_enabled"] = True</w:t>
            </w:r>
          </w:p>
          <w:p>
            <w:pPr>
              <w:spacing w:after="0" w:before="0" w:line="240" w:lineRule="auto"/>
            </w:pPr>
            <w:r>
              <w:rPr>
                <w:rFonts w:ascii="Courier New" w:hAnsi="Courier New" w:cs="Courier New"/>
                <w:sz w:val="16"/>
              </w:rPr>
              <w:t xml:space="preserve">            st["noise_start_step"] = step_count</w:t>
            </w:r>
          </w:p>
          <w:p>
            <w:pPr>
              <w:spacing w:after="0" w:before="0" w:line="240" w:lineRule="auto"/>
            </w:pPr>
            <w:r>
              <w:rPr>
                <w:rFonts w:ascii="Courier New" w:hAnsi="Courier New" w:cs="Courier New"/>
                <w:sz w:val="16"/>
              </w:rPr>
              <w:t xml:space="preserve">            print("[CTRL] Ruido de dirección: ráfaga iniciada (~6 s)")</w:t>
            </w:r>
          </w:p>
          <w:p>
            <w:pPr>
              <w:spacing w:after="0" w:before="0" w:line="240" w:lineRule="auto"/>
            </w:pPr>
            <w:r>
              <w:rPr>
                <w:rFonts w:ascii="Courier New" w:hAnsi="Courier New" w:cs="Courier New"/>
                <w:sz w:val="16"/>
              </w:rPr>
              <w:t xml:space="preserve">    if pressed(ord('Q')):</w:t>
            </w:r>
          </w:p>
          <w:p>
            <w:pPr>
              <w:spacing w:after="0" w:before="0" w:line="240" w:lineRule="auto"/>
            </w:pPr>
            <w:r>
              <w:rPr>
                <w:rFonts w:ascii="Courier New" w:hAnsi="Courier New" w:cs="Courier New"/>
                <w:sz w:val="16"/>
              </w:rPr>
              <w:t xml:space="preserve">        quit_requested = True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return brake_active, quit_requested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print_keyboard_map():</w:t>
            </w:r>
          </w:p>
          <w:p>
            <w:pPr>
              <w:spacing w:after="0" w:before="0" w:line="240" w:lineRule="auto"/>
            </w:pPr>
            <w:r>
              <w:rPr>
                <w:rFonts w:ascii="Courier New" w:hAnsi="Courier New" w:cs="Courier New"/>
                <w:sz w:val="16"/>
              </w:rPr>
              <w:t xml:space="preserve">    print("[INIT] KEYBOARD:")</w:t>
            </w:r>
          </w:p>
          <w:p>
            <w:pPr>
              <w:spacing w:after="0" w:before="0" w:line="240" w:lineRule="auto"/>
            </w:pPr>
            <w:r>
              <w:rPr>
                <w:rFonts w:ascii="Courier New" w:hAnsi="Courier New" w:cs="Courier New"/>
                <w:sz w:val="16"/>
              </w:rPr>
              <w:t xml:space="preserve">    print("[INIT]   UP/DOWN=speed+-5  LEFT/RIGHT=steer-+  SPACE=brake")</w:t>
            </w:r>
          </w:p>
          <w:p>
            <w:pPr>
              <w:spacing w:after="0" w:before="0" w:line="240" w:lineRule="auto"/>
            </w:pPr>
            <w:r>
              <w:rPr>
                <w:rFonts w:ascii="Courier New" w:hAnsi="Courier New" w:cs="Courier New"/>
                <w:sz w:val="16"/>
              </w:rPr>
              <w:t xml:space="preserve">    print("[INIT]   F=follow  L=left  K=right  S=straight   (sticky nav command)")</w:t>
            </w:r>
          </w:p>
          <w:p>
            <w:pPr>
              <w:spacing w:after="0" w:before="0" w:line="240" w:lineRule="auto"/>
            </w:pPr>
            <w:r>
              <w:rPr>
                <w:rFonts w:ascii="Courier New" w:hAnsi="Courier New" w:cs="Courier New"/>
                <w:sz w:val="16"/>
              </w:rPr>
              <w:t xml:space="preserve">    print("[INIT]   P=pause/resume  N=noise burst  Q=quit")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LOOP PRINCIPAL</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main():</w:t>
            </w:r>
          </w:p>
          <w:p>
            <w:pPr>
              <w:spacing w:after="0" w:before="0" w:line="240" w:lineRule="auto"/>
            </w:pPr>
            <w:r>
              <w:rPr>
                <w:rFonts w:ascii="Courier New" w:hAnsi="Courier New" w:cs="Courier New"/>
                <w:sz w:val="16"/>
              </w:rPr>
              <w:t xml:space="preserve">    # --- Inicialización de Webots ---</w:t>
            </w:r>
          </w:p>
          <w:p>
            <w:pPr>
              <w:spacing w:after="0" w:before="0" w:line="240" w:lineRule="auto"/>
            </w:pPr>
            <w:r>
              <w:rPr>
                <w:rFonts w:ascii="Courier New" w:hAnsi="Courier New" w:cs="Courier New"/>
                <w:sz w:val="16"/>
              </w:rPr>
              <w:t xml:space="preserve">    robot = Car()</w:t>
            </w:r>
          </w:p>
          <w:p>
            <w:pPr>
              <w:spacing w:after="0" w:before="0" w:line="240" w:lineRule="auto"/>
            </w:pPr>
            <w:r>
              <w:rPr>
                <w:rFonts w:ascii="Courier New" w:hAnsi="Courier New" w:cs="Courier New"/>
                <w:sz w:val="16"/>
              </w:rPr>
              <w:t xml:space="preserve">    driver = Driver()</w:t>
            </w:r>
          </w:p>
          <w:p>
            <w:pPr>
              <w:spacing w:after="0" w:before="0" w:line="240" w:lineRule="auto"/>
            </w:pPr>
            <w:r>
              <w:rPr>
                <w:rFonts w:ascii="Courier New" w:hAnsi="Courier New" w:cs="Courier New"/>
                <w:sz w:val="16"/>
              </w:rPr>
              <w:t xml:space="preserve">    timestep = int(robot.getBasicTimeStep())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session_id = "s" + datetime.now().strftime("%Y%m%d_%H%M%S")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Safety check 1: cámara ---</w:t>
            </w:r>
          </w:p>
          <w:p>
            <w:pPr>
              <w:spacing w:after="0" w:before="0" w:line="240" w:lineRule="auto"/>
            </w:pPr>
            <w:r>
              <w:rPr>
                <w:rFonts w:ascii="Courier New" w:hAnsi="Courier New" w:cs="Courier New"/>
                <w:sz w:val="16"/>
              </w:rPr>
              <w:t xml:space="preserve">    camera = robot.getDevice("camera")</w:t>
            </w:r>
          </w:p>
          <w:p>
            <w:pPr>
              <w:spacing w:after="0" w:before="0" w:line="240" w:lineRule="auto"/>
            </w:pPr>
            <w:r>
              <w:rPr>
                <w:rFonts w:ascii="Courier New" w:hAnsi="Courier New" w:cs="Courier New"/>
                <w:sz w:val="16"/>
              </w:rPr>
              <w:t xml:space="preserve">    if camera is None:</w:t>
            </w:r>
          </w:p>
          <w:p>
            <w:pPr>
              <w:spacing w:after="0" w:before="0" w:line="240" w:lineRule="auto"/>
            </w:pPr>
            <w:r>
              <w:rPr>
                <w:rFonts w:ascii="Courier New" w:hAnsi="Courier New" w:cs="Courier New"/>
                <w:sz w:val="16"/>
              </w:rPr>
              <w:t xml:space="preserve">        print("[ERROR] No se encontró la cámara 'camera'. Abortando.")</w:t>
            </w:r>
          </w:p>
          <w:p>
            <w:pPr>
              <w:spacing w:after="0" w:before="0" w:line="240" w:lineRule="auto"/>
            </w:pPr>
            <w:r>
              <w:rPr>
                <w:rFonts w:ascii="Courier New" w:hAnsi="Courier New" w:cs="Courier New"/>
                <w:sz w:val="16"/>
              </w:rPr>
              <w:t xml:space="preserve">        sys.exit(1)</w:t>
            </w:r>
          </w:p>
          <w:p>
            <w:pPr>
              <w:spacing w:after="0" w:before="0" w:line="240" w:lineRule="auto"/>
            </w:pPr>
            <w:r>
              <w:rPr>
                <w:rFonts w:ascii="Courier New" w:hAnsi="Courier New" w:cs="Courier New"/>
                <w:sz w:val="16"/>
              </w:rPr>
              <w:t xml:space="preserve">    camera.enable(timestep)</w:t>
            </w:r>
          </w:p>
          <w:p>
            <w:pPr>
              <w:spacing w:after="0" w:before="0" w:line="240" w:lineRule="auto"/>
            </w:pPr>
            <w:r>
              <w:rPr>
                <w:rFonts w:ascii="Courier New" w:hAnsi="Courier New" w:cs="Courier New"/>
                <w:sz w:val="16"/>
              </w:rPr>
              <w:t xml:space="preserve">    # NOTA: NO recognitionEnable (la cámara de World #1 no tiene nodo Recognition).</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Safety check 2: display ---</w:t>
            </w:r>
          </w:p>
          <w:p>
            <w:pPr>
              <w:spacing w:after="0" w:before="0" w:line="240" w:lineRule="auto"/>
            </w:pPr>
            <w:r>
              <w:rPr>
                <w:rFonts w:ascii="Courier New" w:hAnsi="Courier New" w:cs="Courier New"/>
                <w:sz w:val="16"/>
              </w:rPr>
              <w:t xml:space="preserve">    display = resolve_display(robot)</w:t>
            </w:r>
          </w:p>
          <w:p>
            <w:pPr>
              <w:spacing w:after="0" w:before="0" w:line="240" w:lineRule="auto"/>
            </w:pPr>
            <w:r>
              <w:rPr>
                <w:rFonts w:ascii="Courier New" w:hAnsi="Courier New" w:cs="Courier New"/>
                <w:sz w:val="16"/>
              </w:rPr>
              <w:t xml:space="preserve">    if display is None:</w:t>
            </w:r>
          </w:p>
          <w:p>
            <w:pPr>
              <w:spacing w:after="0" w:before="0" w:line="240" w:lineRule="auto"/>
            </w:pPr>
            <w:r>
              <w:rPr>
                <w:rFonts w:ascii="Courier New" w:hAnsi="Courier New" w:cs="Courier New"/>
                <w:sz w:val="16"/>
              </w:rPr>
              <w:t xml:space="preserve">        print("[ERROR] Display widget not found - dataset will be unauditable. "</w:t>
            </w:r>
          </w:p>
          <w:p>
            <w:pPr>
              <w:spacing w:after="0" w:before="0" w:line="240" w:lineRule="auto"/>
            </w:pPr>
            <w:r>
              <w:rPr>
                <w:rFonts w:ascii="Courier New" w:hAnsi="Courier New" w:cs="Courier New"/>
                <w:sz w:val="16"/>
              </w:rPr>
              <w:t xml:space="preserve">              "Aborting.")</w:t>
            </w:r>
          </w:p>
          <w:p>
            <w:pPr>
              <w:spacing w:after="0" w:before="0" w:line="240" w:lineRule="auto"/>
            </w:pPr>
            <w:r>
              <w:rPr>
                <w:rFonts w:ascii="Courier New" w:hAnsi="Courier New" w:cs="Courier New"/>
                <w:sz w:val="16"/>
              </w:rPr>
              <w:t xml:space="preserve">        sys.exit(1)</w:t>
            </w:r>
          </w:p>
          <w:p>
            <w:pPr>
              <w:spacing w:after="0" w:before="0" w:line="240" w:lineRule="auto"/>
            </w:pPr>
            <w:r>
              <w:rPr>
                <w:rFonts w:ascii="Courier New" w:hAnsi="Courier New" w:cs="Courier New"/>
                <w:sz w:val="16"/>
              </w:rPr>
              <w:t xml:space="preserve">    dw, dh = display.getWidth(), display.getHeight()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Safety check 3: directorio del dataset ---</w:t>
            </w:r>
          </w:p>
          <w:p>
            <w:pPr>
              <w:spacing w:after="0" w:before="0" w:line="240" w:lineRule="auto"/>
            </w:pPr>
            <w:r>
              <w:rPr>
                <w:rFonts w:ascii="Courier New" w:hAnsi="Courier New" w:cs="Courier New"/>
                <w:sz w:val="16"/>
              </w:rPr>
              <w:t xml:space="preserve">    # exist_ok=False es INTENCIONAL: fallar ruidosamente en vez de sobrescribir.</w:t>
            </w:r>
          </w:p>
          <w:p>
            <w:pPr>
              <w:spacing w:after="0" w:before="0" w:line="240" w:lineRule="auto"/>
            </w:pPr>
            <w:r>
              <w:rPr>
                <w:rFonts w:ascii="Courier New" w:hAnsi="Courier New" w:cs="Courier New"/>
                <w:sz w:val="16"/>
              </w:rPr>
              <w:t xml:space="preserve">    # Sobrescribir envenenaría el dataset al mezclar frames de corridas distintas</w:t>
            </w:r>
          </w:p>
          <w:p>
            <w:pPr>
              <w:spacing w:after="0" w:before="0" w:line="240" w:lineRule="auto"/>
            </w:pPr>
            <w:r>
              <w:rPr>
                <w:rFonts w:ascii="Courier New" w:hAnsi="Courier New" w:cs="Courier New"/>
                <w:sz w:val="16"/>
              </w:rPr>
              <w:t xml:space="preserve">    # bajo un mismo session_id (hallazgo del smoke-test: dos arranques en el mismo</w:t>
            </w:r>
          </w:p>
          <w:p>
            <w:pPr>
              <w:spacing w:after="0" w:before="0" w:line="240" w:lineRule="auto"/>
            </w:pPr>
            <w:r>
              <w:rPr>
                <w:rFonts w:ascii="Courier New" w:hAnsi="Courier New" w:cs="Courier New"/>
                <w:sz w:val="16"/>
              </w:rPr>
              <w:t xml:space="preserve">    # minuto colisionaban). Con segundos en el session_id, una colisión sólo</w:t>
            </w:r>
          </w:p>
          <w:p>
            <w:pPr>
              <w:spacing w:after="0" w:before="0" w:line="240" w:lineRule="auto"/>
            </w:pPr>
            <w:r>
              <w:rPr>
                <w:rFonts w:ascii="Courier New" w:hAnsi="Courier New" w:cs="Courier New"/>
                <w:sz w:val="16"/>
              </w:rPr>
              <w:t xml:space="preserve">    # ocurriría si se reinicia dentro del mismo segundo -&gt; abortamos y avisamos.</w:t>
            </w:r>
          </w:p>
          <w:p>
            <w:pPr>
              <w:spacing w:after="0" w:before="0" w:line="240" w:lineRule="auto"/>
            </w:pPr>
            <w:r>
              <w:rPr>
                <w:rFonts w:ascii="Courier New" w:hAnsi="Courier New" w:cs="Courier New"/>
                <w:sz w:val="16"/>
              </w:rPr>
              <w:t xml:space="preserve">    img_dir = os.path.join(DATASET_DIR, "IMG", session_id)</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os.makedirs(img_dir, exist_ok=False)</w:t>
            </w:r>
          </w:p>
          <w:p>
            <w:pPr>
              <w:spacing w:after="0" w:before="0" w:line="240" w:lineRule="auto"/>
            </w:pPr>
            <w:r>
              <w:rPr>
                <w:rFonts w:ascii="Courier New" w:hAnsi="Courier New" w:cs="Courier New"/>
                <w:sz w:val="16"/>
              </w:rPr>
              <w:t xml:space="preserve">    except FileExistsError:</w:t>
            </w:r>
          </w:p>
          <w:p>
            <w:pPr>
              <w:spacing w:after="0" w:before="0" w:line="240" w:lineRule="auto"/>
            </w:pPr>
            <w:r>
              <w:rPr>
                <w:rFonts w:ascii="Courier New" w:hAnsi="Courier New" w:cs="Courier New"/>
                <w:sz w:val="16"/>
              </w:rPr>
              <w:t xml:space="preserve">        print(f"[ERROR] Session directory already exists: {img_dir}")</w:t>
            </w:r>
          </w:p>
          <w:p>
            <w:pPr>
              <w:spacing w:after="0" w:before="0" w:line="240" w:lineRule="auto"/>
            </w:pPr>
            <w:r>
              <w:rPr>
                <w:rFonts w:ascii="Courier New" w:hAnsi="Courier New" w:cs="Courier New"/>
                <w:sz w:val="16"/>
              </w:rPr>
              <w:t xml:space="preserve">        print("[ERROR] This indicates a duplicate session_id collision. "</w:t>
            </w:r>
          </w:p>
          <w:p>
            <w:pPr>
              <w:spacing w:after="0" w:before="0" w:line="240" w:lineRule="auto"/>
            </w:pPr>
            <w:r>
              <w:rPr>
                <w:rFonts w:ascii="Courier New" w:hAnsi="Courier New" w:cs="Courier New"/>
                <w:sz w:val="16"/>
              </w:rPr>
              <w:t xml:space="preserve">              "Restart the controller.")</w:t>
            </w:r>
          </w:p>
          <w:p>
            <w:pPr>
              <w:spacing w:after="0" w:before="0" w:line="240" w:lineRule="auto"/>
            </w:pPr>
            <w:r>
              <w:rPr>
                <w:rFonts w:ascii="Courier New" w:hAnsi="Courier New" w:cs="Courier New"/>
                <w:sz w:val="16"/>
              </w:rPr>
              <w:t xml:space="preserve">        sys.exit(1)</w:t>
            </w:r>
          </w:p>
          <w:p>
            <w:pPr>
              <w:spacing w:after="0" w:before="0" w:line="240" w:lineRule="auto"/>
            </w:pPr>
            <w:r>
              <w:rPr>
                <w:rFonts w:ascii="Courier New" w:hAnsi="Courier New" w:cs="Courier New"/>
                <w:sz w:val="16"/>
              </w:rPr>
              <w:t xml:space="preserve">    except OSError as e:</w:t>
            </w:r>
          </w:p>
          <w:p>
            <w:pPr>
              <w:spacing w:after="0" w:before="0" w:line="240" w:lineRule="auto"/>
            </w:pPr>
            <w:r>
              <w:rPr>
                <w:rFonts w:ascii="Courier New" w:hAnsi="Courier New" w:cs="Courier New"/>
                <w:sz w:val="16"/>
              </w:rPr>
              <w:t xml:space="preserve">        print(f"[ERROR] No se pudo crear el directorio del dataset: {e}. Abortando.")</w:t>
            </w:r>
          </w:p>
          <w:p>
            <w:pPr>
              <w:spacing w:after="0" w:before="0" w:line="240" w:lineRule="auto"/>
            </w:pPr>
            <w:r>
              <w:rPr>
                <w:rFonts w:ascii="Courier New" w:hAnsi="Courier New" w:cs="Courier New"/>
                <w:sz w:val="16"/>
              </w:rPr>
              <w:t xml:space="preserve">        sys.exit(1)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Safety check 4: CSV escribible (modo append; crea si no existe) ---</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is_new = not os.path.exists(CSV_PATH)</w:t>
            </w:r>
          </w:p>
          <w:p>
            <w:pPr>
              <w:spacing w:after="0" w:before="0" w:line="240" w:lineRule="auto"/>
            </w:pPr>
            <w:r>
              <w:rPr>
                <w:rFonts w:ascii="Courier New" w:hAnsi="Courier New" w:cs="Courier New"/>
                <w:sz w:val="16"/>
              </w:rPr>
              <w:t xml:space="preserve">        csv_file = open(CSV_PATH, "a", newline="")</w:t>
            </w:r>
          </w:p>
          <w:p>
            <w:pPr>
              <w:spacing w:after="0" w:before="0" w:line="240" w:lineRule="auto"/>
            </w:pPr>
            <w:r>
              <w:rPr>
                <w:rFonts w:ascii="Courier New" w:hAnsi="Courier New" w:cs="Courier New"/>
                <w:sz w:val="16"/>
              </w:rPr>
              <w:t xml:space="preserve">        writer = csv.writer(csv_file)</w:t>
            </w:r>
          </w:p>
          <w:p>
            <w:pPr>
              <w:spacing w:after="0" w:before="0" w:line="240" w:lineRule="auto"/>
            </w:pPr>
            <w:r>
              <w:rPr>
                <w:rFonts w:ascii="Courier New" w:hAnsi="Courier New" w:cs="Courier New"/>
                <w:sz w:val="16"/>
              </w:rPr>
              <w:t xml:space="preserve">        if is_new:</w:t>
            </w:r>
          </w:p>
          <w:p>
            <w:pPr>
              <w:spacing w:after="0" w:before="0" w:line="240" w:lineRule="auto"/>
            </w:pPr>
            <w:r>
              <w:rPr>
                <w:rFonts w:ascii="Courier New" w:hAnsi="Courier New" w:cs="Courier New"/>
                <w:sz w:val="16"/>
              </w:rPr>
              <w:t xml:space="preserve">            writer.writerow(CSV_HEADER)   # cabecera SÓLO si el archivo es nuevo</w:t>
            </w:r>
          </w:p>
          <w:p>
            <w:pPr>
              <w:spacing w:after="0" w:before="0" w:line="240" w:lineRule="auto"/>
            </w:pPr>
            <w:r>
              <w:rPr>
                <w:rFonts w:ascii="Courier New" w:hAnsi="Courier New" w:cs="Courier New"/>
                <w:sz w:val="16"/>
              </w:rPr>
              <w:t xml:space="preserve">            csv_file.flush()</w:t>
            </w:r>
          </w:p>
          <w:p>
            <w:pPr>
              <w:spacing w:after="0" w:before="0" w:line="240" w:lineRule="auto"/>
            </w:pPr>
            <w:r>
              <w:rPr>
                <w:rFonts w:ascii="Courier New" w:hAnsi="Courier New" w:cs="Courier New"/>
                <w:sz w:val="16"/>
              </w:rPr>
              <w:t xml:space="preserve">    except OSError as e:</w:t>
            </w:r>
          </w:p>
          <w:p>
            <w:pPr>
              <w:spacing w:after="0" w:before="0" w:line="240" w:lineRule="auto"/>
            </w:pPr>
            <w:r>
              <w:rPr>
                <w:rFonts w:ascii="Courier New" w:hAnsi="Courier New" w:cs="Courier New"/>
                <w:sz w:val="16"/>
              </w:rPr>
              <w:t xml:space="preserve">        print(f"[ERROR] CSV no escribible ({CSV_PATH}): {e}. Abortando.")</w:t>
            </w:r>
          </w:p>
          <w:p>
            <w:pPr>
              <w:spacing w:after="0" w:before="0" w:line="240" w:lineRule="auto"/>
            </w:pPr>
            <w:r>
              <w:rPr>
                <w:rFonts w:ascii="Courier New" w:hAnsi="Courier New" w:cs="Courier New"/>
                <w:sz w:val="16"/>
              </w:rPr>
              <w:t xml:space="preserve">        sys.exit(1)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Teclado ---</w:t>
            </w:r>
          </w:p>
          <w:p>
            <w:pPr>
              <w:spacing w:after="0" w:before="0" w:line="240" w:lineRule="auto"/>
            </w:pPr>
            <w:r>
              <w:rPr>
                <w:rFonts w:ascii="Courier New" w:hAnsi="Courier New" w:cs="Courier New"/>
                <w:sz w:val="16"/>
              </w:rPr>
              <w:t xml:space="preserve">    keyboard = Keyboard()</w:t>
            </w:r>
          </w:p>
          <w:p>
            <w:pPr>
              <w:spacing w:after="0" w:before="0" w:line="240" w:lineRule="auto"/>
            </w:pPr>
            <w:r>
              <w:rPr>
                <w:rFonts w:ascii="Courier New" w:hAnsi="Courier New" w:cs="Courier New"/>
                <w:sz w:val="16"/>
              </w:rPr>
              <w:t xml:space="preserve">    keyboard.enable(timestep)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Banner de inicio ---</w:t>
            </w:r>
          </w:p>
          <w:p>
            <w:pPr>
              <w:spacing w:after="0" w:before="0" w:line="240" w:lineRule="auto"/>
            </w:pPr>
            <w:r>
              <w:rPr>
                <w:rFonts w:ascii="Courier New" w:hAnsi="Courier New" w:cs="Courier New"/>
                <w:sz w:val="16"/>
              </w:rPr>
              <w:t xml:space="preserve">    print(f"[INIT] Session ID: {session_id}")</w:t>
            </w:r>
          </w:p>
          <w:p>
            <w:pPr>
              <w:spacing w:after="0" w:before="0" w:line="240" w:lineRule="auto"/>
            </w:pPr>
            <w:r>
              <w:rPr>
                <w:rFonts w:ascii="Courier New" w:hAnsi="Courier New" w:cs="Courier New"/>
                <w:sz w:val="16"/>
              </w:rPr>
              <w:t xml:space="preserve">    print(f"[INIT] Output: {img_dir}/")</w:t>
            </w:r>
          </w:p>
          <w:p>
            <w:pPr>
              <w:spacing w:after="0" w:before="0" w:line="240" w:lineRule="auto"/>
            </w:pPr>
            <w:r>
              <w:rPr>
                <w:rFonts w:ascii="Courier New" w:hAnsi="Courier New" w:cs="Courier New"/>
                <w:sz w:val="16"/>
              </w:rPr>
              <w:t xml:space="preserve">    print(f"[INIT] CSV: {CSV_PATH}")</w:t>
            </w:r>
          </w:p>
          <w:p>
            <w:pPr>
              <w:spacing w:after="0" w:before="0" w:line="240" w:lineRule="auto"/>
            </w:pPr>
            <w:r>
              <w:rPr>
                <w:rFonts w:ascii="Courier New" w:hAnsi="Courier New" w:cs="Courier New"/>
                <w:sz w:val="16"/>
              </w:rPr>
              <w:t xml:space="preserve">    print(f"[INIT] Speed: {TARGET_SPEED_KMH:.0f} km/h constant "</w:t>
            </w:r>
          </w:p>
          <w:p>
            <w:pPr>
              <w:spacing w:after="0" w:before="0" w:line="240" w:lineRule="auto"/>
            </w:pPr>
            <w:r>
              <w:rPr>
                <w:rFonts w:ascii="Courier New" w:hAnsi="Courier New" w:cs="Courier New"/>
                <w:sz w:val="16"/>
              </w:rPr>
              <w:t xml:space="preserve">          f"(debug cap {MAX_SPEED_KMH:.0f})")</w:t>
            </w:r>
          </w:p>
          <w:p>
            <w:pPr>
              <w:spacing w:after="0" w:before="0" w:line="240" w:lineRule="auto"/>
            </w:pPr>
            <w:r>
              <w:rPr>
                <w:rFonts w:ascii="Courier New" w:hAnsi="Courier New" w:cs="Courier New"/>
                <w:sz w:val="16"/>
              </w:rPr>
              <w:t xml:space="preserve">    print(f"[INIT] Capture: every {CAPTURE_EVERY_N_STEPS} steps "</w:t>
            </w:r>
          </w:p>
          <w:p>
            <w:pPr>
              <w:spacing w:after="0" w:before="0" w:line="240" w:lineRule="auto"/>
            </w:pPr>
            <w:r>
              <w:rPr>
                <w:rFonts w:ascii="Courier New" w:hAnsi="Courier New" w:cs="Courier New"/>
                <w:sz w:val="16"/>
              </w:rPr>
              <w:t xml:space="preserve">          f"(~{1000.0/(timestep*CAPTURE_EVERY_N_STEPS):.1f} Hz at {timestep} ms)")</w:t>
            </w:r>
          </w:p>
          <w:p>
            <w:pPr>
              <w:spacing w:after="0" w:before="0" w:line="240" w:lineRule="auto"/>
            </w:pPr>
            <w:r>
              <w:rPr>
                <w:rFonts w:ascii="Courier New" w:hAnsi="Courier New" w:cs="Courier New"/>
                <w:sz w:val="16"/>
              </w:rPr>
              <w:t xml:space="preserve">    print(f"[INIT] Image size: {IMAGE_OUT_W}x{IMAGE_OUT_H} RGB")</w:t>
            </w:r>
          </w:p>
          <w:p>
            <w:pPr>
              <w:spacing w:after="0" w:before="0" w:line="240" w:lineRule="auto"/>
            </w:pPr>
            <w:r>
              <w:rPr>
                <w:rFonts w:ascii="Courier New" w:hAnsi="Courier New" w:cs="Courier New"/>
                <w:sz w:val="16"/>
              </w:rPr>
              <w:t xml:space="preserve">    print(f"[INIT] Display: {dw}x{dh}")</w:t>
            </w:r>
          </w:p>
          <w:p>
            <w:pPr>
              <w:spacing w:after="0" w:before="0" w:line="240" w:lineRule="auto"/>
            </w:pPr>
            <w:r>
              <w:rPr>
                <w:rFonts w:ascii="Courier New" w:hAnsi="Courier New" w:cs="Courier New"/>
                <w:sz w:val="16"/>
              </w:rPr>
              <w:t xml:space="preserve">    print(f"[INIT] Initial command: FOLLOW_LANE ({CMD_FOLLOW_LANE})")</w:t>
            </w:r>
          </w:p>
          <w:p>
            <w:pPr>
              <w:spacing w:after="0" w:before="0" w:line="240" w:lineRule="auto"/>
            </w:pPr>
            <w:r>
              <w:rPr>
                <w:rFonts w:ascii="Courier New" w:hAnsi="Courier New" w:cs="Courier New"/>
                <w:sz w:val="16"/>
              </w:rPr>
              <w:t xml:space="preserve">    print_keyboard_map()</w:t>
            </w:r>
          </w:p>
          <w:p>
            <w:pPr>
              <w:spacing w:after="0" w:before="0" w:line="240" w:lineRule="auto"/>
            </w:pPr>
            <w:r>
              <w:rPr>
                <w:rFonts w:ascii="Courier New" w:hAnsi="Courier New" w:cs="Courier New"/>
                <w:sz w:val="16"/>
              </w:rPr>
              <w:t xml:space="preserve">    print("[INIT] &gt;&gt;&gt; READY. Drive carefully. Press F before normal driving.")</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Estado del controlador (locals, pasados explícitamente) ---</w:t>
            </w:r>
          </w:p>
          <w:p>
            <w:pPr>
              <w:spacing w:after="0" w:before="0" w:line="240" w:lineRule="auto"/>
            </w:pPr>
            <w:r>
              <w:rPr>
                <w:rFonts w:ascii="Courier New" w:hAnsi="Courier New" w:cs="Courier New"/>
                <w:sz w:val="16"/>
              </w:rPr>
              <w:t xml:space="preserve">    st = {</w:t>
            </w:r>
          </w:p>
          <w:p>
            <w:pPr>
              <w:spacing w:after="0" w:before="0" w:line="240" w:lineRule="auto"/>
            </w:pPr>
            <w:r>
              <w:rPr>
                <w:rFonts w:ascii="Courier New" w:hAnsi="Courier New" w:cs="Courier New"/>
                <w:sz w:val="16"/>
              </w:rPr>
              <w:t xml:space="preserve">        "speed": TARGET_SPEED_KMH,      # km/h objetivo (ajustable por debug)</w:t>
            </w:r>
          </w:p>
          <w:p>
            <w:pPr>
              <w:spacing w:after="0" w:before="0" w:line="240" w:lineRule="auto"/>
            </w:pPr>
            <w:r>
              <w:rPr>
                <w:rFonts w:ascii="Courier New" w:hAnsi="Courier New" w:cs="Courier New"/>
                <w:sz w:val="16"/>
              </w:rPr>
              <w:t xml:space="preserve">        "angle": 0.0,                   # rad, dirección del conductor</w:t>
            </w:r>
          </w:p>
          <w:p>
            <w:pPr>
              <w:spacing w:after="0" w:before="0" w:line="240" w:lineRule="auto"/>
            </w:pPr>
            <w:r>
              <w:rPr>
                <w:rFonts w:ascii="Courier New" w:hAnsi="Courier New" w:cs="Courier New"/>
                <w:sz w:val="16"/>
              </w:rPr>
              <w:t xml:space="preserve">        "command": CMD_FOLLOW_LANE,     # comando de navegación sticky</w:t>
            </w:r>
          </w:p>
          <w:p>
            <w:pPr>
              <w:spacing w:after="0" w:before="0" w:line="240" w:lineRule="auto"/>
            </w:pPr>
            <w:r>
              <w:rPr>
                <w:rFonts w:ascii="Courier New" w:hAnsi="Courier New" w:cs="Courier New"/>
                <w:sz w:val="16"/>
              </w:rPr>
              <w:t xml:space="preserve">        "recording_enabled": True,</w:t>
            </w:r>
          </w:p>
          <w:p>
            <w:pPr>
              <w:spacing w:after="0" w:before="0" w:line="240" w:lineRule="auto"/>
            </w:pPr>
            <w:r>
              <w:rPr>
                <w:rFonts w:ascii="Courier New" w:hAnsi="Courier New" w:cs="Courier New"/>
                <w:sz w:val="16"/>
              </w:rPr>
              <w:t xml:space="preserve">        "noise_enabled": False,</w:t>
            </w:r>
          </w:p>
          <w:p>
            <w:pPr>
              <w:spacing w:after="0" w:before="0" w:line="240" w:lineRule="auto"/>
            </w:pPr>
            <w:r>
              <w:rPr>
                <w:rFonts w:ascii="Courier New" w:hAnsi="Courier New" w:cs="Courier New"/>
                <w:sz w:val="16"/>
              </w:rPr>
              <w:t xml:space="preserve">        "noise_start_step": 0,</w:t>
            </w:r>
          </w:p>
          <w:p>
            <w:pPr>
              <w:spacing w:after="0" w:before="0" w:line="240" w:lineRule="auto"/>
            </w:pPr>
            <w:r>
              <w:rPr>
                <w:rFonts w:ascii="Courier New" w:hAnsi="Courier New" w:cs="Courier New"/>
                <w:sz w:val="16"/>
              </w:rPr>
              <w:t xml:space="preserve">        "last_press": {},               # anti-rebote por tecla</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burst_steps = int(NOISE_BURST_S * 1000.0 / timestep)</w:t>
            </w:r>
          </w:p>
          <w:p>
            <w:pPr>
              <w:spacing w:after="0" w:before="0" w:line="240" w:lineRule="auto"/>
            </w:pPr>
            <w:r>
              <w:rPr>
                <w:rFonts w:ascii="Courier New" w:hAnsi="Courier New" w:cs="Courier New"/>
                <w:sz w:val="16"/>
              </w:rPr>
              <w:t xml:space="preserve">    step_count = 0</w:t>
            </w:r>
          </w:p>
          <w:p>
            <w:pPr>
              <w:spacing w:after="0" w:before="0" w:line="240" w:lineRule="auto"/>
            </w:pPr>
            <w:r>
              <w:rPr>
                <w:rFonts w:ascii="Courier New" w:hAnsi="Courier New" w:cs="Courier New"/>
                <w:sz w:val="16"/>
              </w:rPr>
              <w:t xml:space="preserve">    frames_saved = 0</w:t>
            </w:r>
          </w:p>
          <w:p>
            <w:pPr>
              <w:spacing w:after="0" w:before="0" w:line="240" w:lineRule="auto"/>
            </w:pPr>
            <w:r>
              <w:rPr>
                <w:rFonts w:ascii="Courier New" w:hAnsi="Courier New" w:cs="Courier New"/>
                <w:sz w:val="16"/>
              </w:rPr>
              <w:t xml:space="preserve">    cmd_counts = {CMD_FOLLOW_LANE: 0, CMD_TURN_LEFT: 0,</w:t>
            </w:r>
          </w:p>
          <w:p>
            <w:pPr>
              <w:spacing w:after="0" w:before="0" w:line="240" w:lineRule="auto"/>
            </w:pPr>
            <w:r>
              <w:rPr>
                <w:rFonts w:ascii="Courier New" w:hAnsi="Courier New" w:cs="Courier New"/>
                <w:sz w:val="16"/>
              </w:rPr>
              <w:t xml:space="preserve">                  CMD_TURN_RIGHT: 0, CMD_GO_STRAIGHT: 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driver.setCruisingSpeed(TARGET_SPEED_KMH)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Loop principal ---</w:t>
            </w:r>
          </w:p>
          <w:p>
            <w:pPr>
              <w:spacing w:after="0" w:before="0" w:line="240" w:lineRule="auto"/>
            </w:pPr>
            <w:r>
              <w:rPr>
                <w:rFonts w:ascii="Courier New" w:hAnsi="Courier New" w:cs="Courier New"/>
                <w:sz w:val="16"/>
              </w:rPr>
              <w:t xml:space="preserve">    # driver.step() (no robot.step()) para vaciar el buffer del Driver. Ver</w:t>
            </w:r>
          </w:p>
          <w:p>
            <w:pPr>
              <w:spacing w:after="0" w:before="0" w:line="240" w:lineRule="auto"/>
            </w:pPr>
            <w:r>
              <w:rPr>
                <w:rFonts w:ascii="Courier New" w:hAnsi="Courier New" w:cs="Courier New"/>
                <w:sz w:val="16"/>
              </w:rPr>
              <w:t xml:space="preserve">    # docstring del archivo.</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while driver.step() != -1:</w:t>
            </w:r>
          </w:p>
          <w:p>
            <w:pPr>
              <w:spacing w:after="0" w:before="0" w:line="240" w:lineRule="auto"/>
            </w:pPr>
            <w:r>
              <w:rPr>
                <w:rFonts w:ascii="Courier New" w:hAnsi="Courier New" w:cs="Courier New"/>
                <w:sz w:val="16"/>
              </w:rPr>
              <w:t xml:space="preserve">            step_count += 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1. Captura de cámara (siempre).</w:t>
            </w:r>
          </w:p>
          <w:p>
            <w:pPr>
              <w:spacing w:after="0" w:before="0" w:line="240" w:lineRule="auto"/>
            </w:pPr>
            <w:r>
              <w:rPr>
                <w:rFonts w:ascii="Courier New" w:hAnsi="Courier New" w:cs="Courier New"/>
                <w:sz w:val="16"/>
              </w:rPr>
              <w:t xml:space="preserve">            bgra = get_camera_image(camera)</w:t>
            </w:r>
          </w:p>
          <w:p>
            <w:pPr>
              <w:spacing w:after="0" w:before="0" w:line="240" w:lineRule="auto"/>
            </w:pPr>
            <w:r>
              <w:rPr>
                <w:rFonts w:ascii="Courier New" w:hAnsi="Courier New" w:cs="Courier New"/>
                <w:sz w:val="16"/>
              </w:rPr>
              <w:t xml:space="preserve">            if bgra is None:</w:t>
            </w:r>
          </w:p>
          <w:p>
            <w:pPr>
              <w:spacing w:after="0" w:before="0" w:line="240" w:lineRule="auto"/>
            </w:pPr>
            <w:r>
              <w:rPr>
                <w:rFonts w:ascii="Courier New" w:hAnsi="Courier New" w:cs="Courier New"/>
                <w:sz w:val="16"/>
              </w:rPr>
              <w:t xml:space="preserve">                continue</w:t>
            </w:r>
          </w:p>
          <w:p>
            <w:pPr>
              <w:spacing w:after="0" w:before="0" w:line="240" w:lineRule="auto"/>
            </w:pPr>
            <w:r>
              <w:rPr>
                <w:rFonts w:ascii="Courier New" w:hAnsi="Courier New" w:cs="Courier New"/>
                <w:sz w:val="16"/>
              </w:rPr>
              <w:t xml:space="preserve">            bgr = cv2.cvtColor(bgra, cv2.COLOR_BGRA2BGR)</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2. Teclado (anti-rebote); actualiza ángulo/velocidad/comando/flags.</w:t>
            </w:r>
          </w:p>
          <w:p>
            <w:pPr>
              <w:spacing w:after="0" w:before="0" w:line="240" w:lineRule="auto"/>
            </w:pPr>
            <w:r>
              <w:rPr>
                <w:rFonts w:ascii="Courier New" w:hAnsi="Courier New" w:cs="Courier New"/>
                <w:sz w:val="16"/>
              </w:rPr>
              <w:t xml:space="preserve">            now = time.time()</w:t>
            </w:r>
          </w:p>
          <w:p>
            <w:pPr>
              <w:spacing w:after="0" w:before="0" w:line="240" w:lineRule="auto"/>
            </w:pPr>
            <w:r>
              <w:rPr>
                <w:rFonts w:ascii="Courier New" w:hAnsi="Courier New" w:cs="Courier New"/>
                <w:sz w:val="16"/>
              </w:rPr>
              <w:t xml:space="preserve">            brake_active, quit_requested = handle_keyboard(</w:t>
            </w:r>
          </w:p>
          <w:p>
            <w:pPr>
              <w:spacing w:after="0" w:before="0" w:line="240" w:lineRule="auto"/>
            </w:pPr>
            <w:r>
              <w:rPr>
                <w:rFonts w:ascii="Courier New" w:hAnsi="Courier New" w:cs="Courier New"/>
                <w:sz w:val="16"/>
              </w:rPr>
              <w:t xml:space="preserve">                keyboard, st, now, step_count)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3. Ruido de dirección (si la ráfaga está activa).</w:t>
            </w:r>
          </w:p>
          <w:p>
            <w:pPr>
              <w:spacing w:after="0" w:before="0" w:line="240" w:lineRule="auto"/>
            </w:pPr>
            <w:r>
              <w:rPr>
                <w:rFonts w:ascii="Courier New" w:hAnsi="Courier New" w:cs="Courier New"/>
                <w:sz w:val="16"/>
              </w:rPr>
              <w:t xml:space="preserve">            noise_offset = 0.0</w:t>
            </w:r>
          </w:p>
          <w:p>
            <w:pPr>
              <w:spacing w:after="0" w:before="0" w:line="240" w:lineRule="auto"/>
            </w:pPr>
            <w:r>
              <w:rPr>
                <w:rFonts w:ascii="Courier New" w:hAnsi="Courier New" w:cs="Courier New"/>
                <w:sz w:val="16"/>
              </w:rPr>
              <w:t xml:space="preserve">            if st["noise_enabled"]:</w:t>
            </w:r>
          </w:p>
          <w:p>
            <w:pPr>
              <w:spacing w:after="0" w:before="0" w:line="240" w:lineRule="auto"/>
            </w:pPr>
            <w:r>
              <w:rPr>
                <w:rFonts w:ascii="Courier New" w:hAnsi="Courier New" w:cs="Courier New"/>
                <w:sz w:val="16"/>
              </w:rPr>
              <w:t xml:space="preserve">                phase = step_count - st["noise_start_step"]</w:t>
            </w:r>
          </w:p>
          <w:p>
            <w:pPr>
              <w:spacing w:after="0" w:before="0" w:line="240" w:lineRule="auto"/>
            </w:pPr>
            <w:r>
              <w:rPr>
                <w:rFonts w:ascii="Courier New" w:hAnsi="Courier New" w:cs="Courier New"/>
                <w:sz w:val="16"/>
              </w:rPr>
              <w:t xml:space="preserve">                if phase &gt;= burst_steps:</w:t>
            </w:r>
          </w:p>
          <w:p>
            <w:pPr>
              <w:spacing w:after="0" w:before="0" w:line="240" w:lineRule="auto"/>
            </w:pPr>
            <w:r>
              <w:rPr>
                <w:rFonts w:ascii="Courier New" w:hAnsi="Courier New" w:cs="Courier New"/>
                <w:sz w:val="16"/>
              </w:rPr>
              <w:t xml:space="preserve">                    st["noise_enabled"] = False</w:t>
            </w:r>
          </w:p>
          <w:p>
            <w:pPr>
              <w:spacing w:after="0" w:before="0" w:line="240" w:lineRule="auto"/>
            </w:pPr>
            <w:r>
              <w:rPr>
                <w:rFonts w:ascii="Courier New" w:hAnsi="Courier New" w:cs="Courier New"/>
                <w:sz w:val="16"/>
              </w:rPr>
              <w:t xml:space="preserve">                    print("[CTRL] Ruido de dirección: ráfaga finalizada")</w:t>
            </w:r>
          </w:p>
          <w:p>
            <w:pPr>
              <w:spacing w:after="0" w:before="0" w:line="240" w:lineRule="auto"/>
            </w:pPr>
            <w:r>
              <w:rPr>
                <w:rFonts w:ascii="Courier New" w:hAnsi="Courier New" w:cs="Courier New"/>
                <w:sz w:val="16"/>
              </w:rPr>
              <w:t xml:space="preserve">                else:</w:t>
            </w:r>
          </w:p>
          <w:p>
            <w:pPr>
              <w:spacing w:after="0" w:before="0" w:line="240" w:lineRule="auto"/>
            </w:pPr>
            <w:r>
              <w:rPr>
                <w:rFonts w:ascii="Courier New" w:hAnsi="Courier New" w:cs="Courier New"/>
                <w:sz w:val="16"/>
              </w:rPr>
              <w:t xml:space="preserve">                    noise_offset = compute_triangular_noise(</w:t>
            </w:r>
          </w:p>
          <w:p>
            <w:pPr>
              <w:spacing w:after="0" w:before="0" w:line="240" w:lineRule="auto"/>
            </w:pPr>
            <w:r>
              <w:rPr>
                <w:rFonts w:ascii="Courier New" w:hAnsi="Courier New" w:cs="Courier New"/>
                <w:sz w:val="16"/>
              </w:rPr>
              <w:t xml:space="preserve">                        phase, burst_steps, NOISE_MAX)</w:t>
            </w:r>
          </w:p>
          <w:p>
            <w:pPr>
              <w:spacing w:after="0" w:before="0" w:line="240" w:lineRule="auto"/>
            </w:pPr>
            <w:r>
              <w:rPr>
                <w:rFonts w:ascii="Courier New" w:hAnsi="Courier New" w:cs="Courier New"/>
                <w:sz w:val="16"/>
              </w:rPr>
              <w:t xml:space="preserve">            noise_active = st["noise_enabled"]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4. Aplicar control al Driver. OJO: se aplica ángulo+ruido, pero al</w:t>
            </w:r>
          </w:p>
          <w:p>
            <w:pPr>
              <w:spacing w:after="0" w:before="0" w:line="240" w:lineRule="auto"/>
            </w:pPr>
            <w:r>
              <w:rPr>
                <w:rFonts w:ascii="Courier New" w:hAnsi="Courier New" w:cs="Courier New"/>
                <w:sz w:val="16"/>
              </w:rPr>
              <w:t xml:space="preserve">            #    CSV se registra el ángulo del CONDUCTOR (Codevilla §IV.C).</w:t>
            </w:r>
          </w:p>
          <w:p>
            <w:pPr>
              <w:spacing w:after="0" w:before="0" w:line="240" w:lineRule="auto"/>
            </w:pPr>
            <w:r>
              <w:rPr>
                <w:rFonts w:ascii="Courier New" w:hAnsi="Courier New" w:cs="Courier New"/>
                <w:sz w:val="16"/>
              </w:rPr>
              <w:t xml:space="preserve">            applied_speed = 0.0 if brake_active else st["speed"]</w:t>
            </w:r>
          </w:p>
          <w:p>
            <w:pPr>
              <w:spacing w:after="0" w:before="0" w:line="240" w:lineRule="auto"/>
            </w:pPr>
            <w:r>
              <w:rPr>
                <w:rFonts w:ascii="Courier New" w:hAnsi="Courier New" w:cs="Courier New"/>
                <w:sz w:val="16"/>
              </w:rPr>
              <w:t xml:space="preserve">            driver.setSteeringAngle(st["angle"] + noise_offset)</w:t>
            </w:r>
          </w:p>
          <w:p>
            <w:pPr>
              <w:spacing w:after="0" w:before="0" w:line="240" w:lineRule="auto"/>
            </w:pPr>
            <w:r>
              <w:rPr>
                <w:rFonts w:ascii="Courier New" w:hAnsi="Courier New" w:cs="Courier New"/>
                <w:sz w:val="16"/>
              </w:rPr>
              <w:t xml:space="preserve">            driver.setCruisingSpeed(applied_speed)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5. HUD (cada frame): pega cámara + dibuja overlay.</w:t>
            </w:r>
          </w:p>
          <w:p>
            <w:pPr>
              <w:spacing w:after="0" w:before="0" w:line="240" w:lineRule="auto"/>
            </w:pPr>
            <w:r>
              <w:rPr>
                <w:rFonts w:ascii="Courier New" w:hAnsi="Courier New" w:cs="Courier New"/>
                <w:sz w:val="16"/>
              </w:rPr>
              <w:t xml:space="preserve">            paste_camera_to_display(display, bgr, dw, dh)</w:t>
            </w:r>
          </w:p>
          <w:p>
            <w:pPr>
              <w:spacing w:after="0" w:before="0" w:line="240" w:lineRule="auto"/>
            </w:pPr>
            <w:r>
              <w:rPr>
                <w:rFonts w:ascii="Courier New" w:hAnsi="Courier New" w:cs="Courier New"/>
                <w:sz w:val="16"/>
              </w:rPr>
              <w:t xml:space="preserve">            draw_hud(display, dw, dh, st["command"], st["recording_enabled"],</w:t>
            </w:r>
          </w:p>
          <w:p>
            <w:pPr>
              <w:spacing w:after="0" w:before="0" w:line="240" w:lineRule="auto"/>
            </w:pPr>
            <w:r>
              <w:rPr>
                <w:rFonts w:ascii="Courier New" w:hAnsi="Courier New" w:cs="Courier New"/>
                <w:sz w:val="16"/>
              </w:rPr>
              <w:t xml:space="preserve">                     st["speed"], st["angle"], noise_active,</w:t>
            </w:r>
          </w:p>
          <w:p>
            <w:pPr>
              <w:spacing w:after="0" w:before="0" w:line="240" w:lineRule="auto"/>
            </w:pPr>
            <w:r>
              <w:rPr>
                <w:rFonts w:ascii="Courier New" w:hAnsi="Courier New" w:cs="Courier New"/>
                <w:sz w:val="16"/>
              </w:rPr>
              <w:t xml:space="preserve">                     session_id, frames_saved)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6. Captura automática cada N pasos si la grabación está activa.</w:t>
            </w:r>
          </w:p>
          <w:p>
            <w:pPr>
              <w:spacing w:after="0" w:before="0" w:line="240" w:lineRule="auto"/>
            </w:pPr>
            <w:r>
              <w:rPr>
                <w:rFonts w:ascii="Courier New" w:hAnsi="Courier New" w:cs="Courier New"/>
                <w:sz w:val="16"/>
              </w:rPr>
              <w:t xml:space="preserve">            if st["recording_enabled"] and step_count % CAPTURE_EVERY_N_STEPS == 0:</w:t>
            </w:r>
          </w:p>
          <w:p>
            <w:pPr>
              <w:spacing w:after="0" w:before="0" w:line="240" w:lineRule="auto"/>
            </w:pPr>
            <w:r>
              <w:rPr>
                <w:rFonts w:ascii="Courier New" w:hAnsi="Courier New" w:cs="Courier New"/>
                <w:sz w:val="16"/>
              </w:rPr>
              <w:t xml:space="preserve">                cur = driver.getCurrentSpeed()</w:t>
            </w:r>
          </w:p>
          <w:p>
            <w:pPr>
              <w:spacing w:after="0" w:before="0" w:line="240" w:lineRule="auto"/>
            </w:pPr>
            <w:r>
              <w:rPr>
                <w:rFonts w:ascii="Courier New" w:hAnsi="Courier New" w:cs="Courier New"/>
                <w:sz w:val="16"/>
              </w:rPr>
              <w:t xml:space="preserve">                if cur is None or math.isnan(cur):</w:t>
            </w:r>
          </w:p>
          <w:p>
            <w:pPr>
              <w:spacing w:after="0" w:before="0" w:line="240" w:lineRule="auto"/>
            </w:pPr>
            <w:r>
              <w:rPr>
                <w:rFonts w:ascii="Courier New" w:hAnsi="Courier New" w:cs="Courier New"/>
                <w:sz w:val="16"/>
              </w:rPr>
              <w:t xml:space="preserve">                    cur = 0.0</w:t>
            </w:r>
          </w:p>
          <w:p>
            <w:pPr>
              <w:spacing w:after="0" w:before="0" w:line="240" w:lineRule="auto"/>
            </w:pPr>
            <w:r>
              <w:rPr>
                <w:rFonts w:ascii="Courier New" w:hAnsi="Courier New" w:cs="Courier New"/>
                <w:sz w:val="16"/>
              </w:rPr>
              <w:t xml:space="preserve">                cur = max(cur, 0.0)</w:t>
            </w:r>
          </w:p>
          <w:p>
            <w:pPr>
              <w:spacing w:after="0" w:before="0" w:line="240" w:lineRule="auto"/>
            </w:pPr>
            <w:r>
              <w:rPr>
                <w:rFonts w:ascii="Courier New" w:hAnsi="Courier New" w:cs="Courier New"/>
                <w:sz w:val="16"/>
              </w:rPr>
              <w:t xml:space="preserve">                throttle = 0.0 if brake_active else 1.0   # proxy (usamos crucero)</w:t>
            </w:r>
          </w:p>
          <w:p>
            <w:pPr>
              <w:spacing w:after="0" w:before="0" w:line="240" w:lineRule="auto"/>
            </w:pPr>
            <w:r>
              <w:rPr>
                <w:rFonts w:ascii="Courier New" w:hAnsi="Courier New" w:cs="Courier New"/>
                <w:sz w:val="16"/>
              </w:rPr>
              <w:t xml:space="preserve">                brake = 1.0 if brake_active else 0.0</w:t>
            </w:r>
          </w:p>
          <w:p>
            <w:pPr>
              <w:spacing w:after="0" w:before="0" w:line="240" w:lineRule="auto"/>
            </w:pPr>
            <w:r>
              <w:rPr>
                <w:rFonts w:ascii="Courier New" w:hAnsi="Courier New" w:cs="Courier New"/>
                <w:sz w:val="16"/>
              </w:rPr>
              <w:t xml:space="preserve">                ts_ms = int(robot.getTime() * 1000)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fname = f"center_{frames_saved:06d}.jpg"</w:t>
            </w:r>
          </w:p>
          <w:p>
            <w:pPr>
              <w:spacing w:after="0" w:before="0" w:line="240" w:lineRule="auto"/>
            </w:pPr>
            <w:r>
              <w:rPr>
                <w:rFonts w:ascii="Courier New" w:hAnsi="Courier New" w:cs="Courier New"/>
                <w:sz w:val="16"/>
              </w:rPr>
              <w:t xml:space="preserve">                resized = cv2.resize(bgr, (IMAGE_OUT_W, IMAGE_OUT_H))</w:t>
            </w:r>
          </w:p>
          <w:p>
            <w:pPr>
              <w:spacing w:after="0" w:before="0" w:line="240" w:lineRule="auto"/>
            </w:pPr>
            <w:r>
              <w:rPr>
                <w:rFonts w:ascii="Courier New" w:hAnsi="Courier New" w:cs="Courier New"/>
                <w:sz w:val="16"/>
              </w:rPr>
              <w:t xml:space="preserve">                cv2.imwrite(os.path.join(img_dir, fname), resized,</w:t>
            </w:r>
          </w:p>
          <w:p>
            <w:pPr>
              <w:spacing w:after="0" w:before="0" w:line="240" w:lineRule="auto"/>
            </w:pPr>
            <w:r>
              <w:rPr>
                <w:rFonts w:ascii="Courier New" w:hAnsi="Courier New" w:cs="Courier New"/>
                <w:sz w:val="16"/>
              </w:rPr>
              <w:t xml:space="preserve">                            [cv2.IMWRITE_JPEG_QUALITY, JPEG_QUALITY])</w:t>
            </w:r>
          </w:p>
          <w:p>
            <w:pPr>
              <w:spacing w:after="0" w:before="0" w:line="240" w:lineRule="auto"/>
            </w:pPr>
            <w:r>
              <w:rPr>
                <w:rFonts w:ascii="Courier New" w:hAnsi="Courier New" w:cs="Courier New"/>
                <w:sz w:val="16"/>
              </w:rPr>
              <w:t xml:space="preserve">                rel_path = f"IMG/{session_id}/{fname}"</w:t>
            </w:r>
          </w:p>
          <w:p>
            <w:pPr>
              <w:spacing w:after="0" w:before="0" w:line="240" w:lineRule="auto"/>
            </w:pPr>
            <w:r>
              <w:rPr>
                <w:rFonts w:ascii="Courier New" w:hAnsi="Courier New" w:cs="Courier New"/>
                <w:sz w:val="16"/>
              </w:rPr>
              <w:t xml:space="preserve">                writer.writerow([</w:t>
            </w:r>
          </w:p>
          <w:p>
            <w:pPr>
              <w:spacing w:after="0" w:before="0" w:line="240" w:lineRule="auto"/>
            </w:pPr>
            <w:r>
              <w:rPr>
                <w:rFonts w:ascii="Courier New" w:hAnsi="Courier New" w:cs="Courier New"/>
                <w:sz w:val="16"/>
              </w:rPr>
              <w:t xml:space="preserve">                    rel_path, f"{st['angle']:.6f}", f"{throttle:.1f}",</w:t>
            </w:r>
          </w:p>
          <w:p>
            <w:pPr>
              <w:spacing w:after="0" w:before="0" w:line="240" w:lineRule="auto"/>
            </w:pPr>
            <w:r>
              <w:rPr>
                <w:rFonts w:ascii="Courier New" w:hAnsi="Courier New" w:cs="Courier New"/>
                <w:sz w:val="16"/>
              </w:rPr>
              <w:t xml:space="preserve">                    f"{brake:.1f}", st["command"], f"{cur:.3f}",</w:t>
            </w:r>
          </w:p>
          <w:p>
            <w:pPr>
              <w:spacing w:after="0" w:before="0" w:line="240" w:lineRule="auto"/>
            </w:pPr>
            <w:r>
              <w:rPr>
                <w:rFonts w:ascii="Courier New" w:hAnsi="Courier New" w:cs="Courier New"/>
                <w:sz w:val="16"/>
              </w:rPr>
              <w:t xml:space="preserve">                    session_id, ts_ms,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csv_file.flush()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cmd_counts[st["command"]] += 1</w:t>
            </w:r>
          </w:p>
          <w:p>
            <w:pPr>
              <w:spacing w:after="0" w:before="0" w:line="240" w:lineRule="auto"/>
            </w:pPr>
            <w:r>
              <w:rPr>
                <w:rFonts w:ascii="Courier New" w:hAnsi="Courier New" w:cs="Courier New"/>
                <w:sz w:val="16"/>
              </w:rPr>
              <w:t xml:space="preserve">                frames_saved += 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7. Logs por consola con throttling.</w:t>
            </w:r>
          </w:p>
          <w:p>
            <w:pPr>
              <w:spacing w:after="0" w:before="0" w:line="240" w:lineRule="auto"/>
            </w:pPr>
            <w:r>
              <w:rPr>
                <w:rFonts w:ascii="Courier New" w:hAnsi="Courier New" w:cs="Courier New"/>
                <w:sz w:val="16"/>
              </w:rPr>
              <w:t xml:space="preserve">                if frames_saved % 50 == 0:</w:t>
            </w:r>
          </w:p>
          <w:p>
            <w:pPr>
              <w:spacing w:after="0" w:before="0" w:line="240" w:lineRule="auto"/>
            </w:pPr>
            <w:r>
              <w:rPr>
                <w:rFonts w:ascii="Courier New" w:hAnsi="Courier New" w:cs="Courier New"/>
                <w:sz w:val="16"/>
              </w:rPr>
              <w:t xml:space="preserve">                    print(f"[DATA] frame={frames_saved} "</w:t>
            </w:r>
          </w:p>
          <w:p>
            <w:pPr>
              <w:spacing w:after="0" w:before="0" w:line="240" w:lineRule="auto"/>
            </w:pPr>
            <w:r>
              <w:rPr>
                <w:rFonts w:ascii="Courier New" w:hAnsi="Courier New" w:cs="Courier New"/>
                <w:sz w:val="16"/>
              </w:rPr>
              <w:t xml:space="preserve">                          f"cmd={CMD_TEXT[st['command']]} "</w:t>
            </w:r>
          </w:p>
          <w:p>
            <w:pPr>
              <w:spacing w:after="0" w:before="0" w:line="240" w:lineRule="auto"/>
            </w:pPr>
            <w:r>
              <w:rPr>
                <w:rFonts w:ascii="Courier New" w:hAnsi="Courier New" w:cs="Courier New"/>
                <w:sz w:val="16"/>
              </w:rPr>
              <w:t xml:space="preserve">                          f"steer={st['angle']:+.3f} speed={cur:.1f} "</w:t>
            </w:r>
          </w:p>
          <w:p>
            <w:pPr>
              <w:spacing w:after="0" w:before="0" w:line="240" w:lineRule="auto"/>
            </w:pPr>
            <w:r>
              <w:rPr>
                <w:rFonts w:ascii="Courier New" w:hAnsi="Courier New" w:cs="Courier New"/>
                <w:sz w:val="16"/>
              </w:rPr>
              <w:t xml:space="preserve">                          f"noise={'ON' if noise_active else 'OFF'}")</w:t>
            </w:r>
          </w:p>
          <w:p>
            <w:pPr>
              <w:spacing w:after="0" w:before="0" w:line="240" w:lineRule="auto"/>
            </w:pPr>
            <w:r>
              <w:rPr>
                <w:rFonts w:ascii="Courier New" w:hAnsi="Courier New" w:cs="Courier New"/>
                <w:sz w:val="16"/>
              </w:rPr>
              <w:t xml:space="preserve">                if frames_saved % 250 == 0:</w:t>
            </w:r>
          </w:p>
          <w:p>
            <w:pPr>
              <w:spacing w:after="0" w:before="0" w:line="240" w:lineRule="auto"/>
            </w:pPr>
            <w:r>
              <w:rPr>
                <w:rFonts w:ascii="Courier New" w:hAnsi="Courier New" w:cs="Courier New"/>
                <w:sz w:val="16"/>
              </w:rPr>
              <w:t xml:space="preserve">                    print(f"[SESSION] {session_id}: {frames_saved} frames saved "</w:t>
            </w:r>
          </w:p>
          <w:p>
            <w:pPr>
              <w:spacing w:after="0" w:before="0" w:line="240" w:lineRule="auto"/>
            </w:pPr>
            <w:r>
              <w:rPr>
                <w:rFonts w:ascii="Courier New" w:hAnsi="Courier New" w:cs="Courier New"/>
                <w:sz w:val="16"/>
              </w:rPr>
              <w:t xml:space="preserve">                          f"(cmd dist: FOLLOW={cmd_counts[CMD_FOLLOW_LANE]} "</w:t>
            </w:r>
          </w:p>
          <w:p>
            <w:pPr>
              <w:spacing w:after="0" w:before="0" w:line="240" w:lineRule="auto"/>
            </w:pPr>
            <w:r>
              <w:rPr>
                <w:rFonts w:ascii="Courier New" w:hAnsi="Courier New" w:cs="Courier New"/>
                <w:sz w:val="16"/>
              </w:rPr>
              <w:t xml:space="preserve">                          f"LEFT={cmd_counts[CMD_TURN_LEFT]} "</w:t>
            </w:r>
          </w:p>
          <w:p>
            <w:pPr>
              <w:spacing w:after="0" w:before="0" w:line="240" w:lineRule="auto"/>
            </w:pPr>
            <w:r>
              <w:rPr>
                <w:rFonts w:ascii="Courier New" w:hAnsi="Courier New" w:cs="Courier New"/>
                <w:sz w:val="16"/>
              </w:rPr>
              <w:t xml:space="preserve">                          f"RIGHT={cmd_counts[CMD_TURN_RIGHT]} "</w:t>
            </w:r>
          </w:p>
          <w:p>
            <w:pPr>
              <w:spacing w:after="0" w:before="0" w:line="240" w:lineRule="auto"/>
            </w:pPr>
            <w:r>
              <w:rPr>
                <w:rFonts w:ascii="Courier New" w:hAnsi="Courier New" w:cs="Courier New"/>
                <w:sz w:val="16"/>
              </w:rPr>
              <w:t xml:space="preserve">                          f"STRAIGHT={cmd_counts[CMD_GO_STRAIGHT]})")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8. Salida limpia.</w:t>
            </w:r>
          </w:p>
          <w:p>
            <w:pPr>
              <w:spacing w:after="0" w:before="0" w:line="240" w:lineRule="auto"/>
            </w:pPr>
            <w:r>
              <w:rPr>
                <w:rFonts w:ascii="Courier New" w:hAnsi="Courier New" w:cs="Courier New"/>
                <w:sz w:val="16"/>
              </w:rPr>
              <w:t xml:space="preserve">            if quit_requested:</w:t>
            </w:r>
          </w:p>
          <w:p>
            <w:pPr>
              <w:spacing w:after="0" w:before="0" w:line="240" w:lineRule="auto"/>
            </w:pPr>
            <w:r>
              <w:rPr>
                <w:rFonts w:ascii="Courier New" w:hAnsi="Courier New" w:cs="Courier New"/>
                <w:sz w:val="16"/>
              </w:rPr>
              <w:t xml:space="preserve">                print(f"[QUIT] Session {session_id} complete. "</w:t>
            </w:r>
          </w:p>
          <w:p>
            <w:pPr>
              <w:spacing w:after="0" w:before="0" w:line="240" w:lineRule="auto"/>
            </w:pPr>
            <w:r>
              <w:rPr>
                <w:rFonts w:ascii="Courier New" w:hAnsi="Courier New" w:cs="Courier New"/>
                <w:sz w:val="16"/>
              </w:rPr>
              <w:t xml:space="preserve">                      f"{frames_saved} frames saved.")</w:t>
            </w:r>
          </w:p>
          <w:p>
            <w:pPr>
              <w:spacing w:after="0" w:before="0" w:line="240" w:lineRule="auto"/>
            </w:pPr>
            <w:r>
              <w:rPr>
                <w:rFonts w:ascii="Courier New" w:hAnsi="Courier New" w:cs="Courier New"/>
                <w:sz w:val="16"/>
              </w:rPr>
              <w:t xml:space="preserve">                break</w:t>
            </w:r>
          </w:p>
          <w:p>
            <w:pPr>
              <w:spacing w:after="0" w:before="0" w:line="240" w:lineRule="auto"/>
            </w:pPr>
            <w:r>
              <w:rPr>
                <w:rFonts w:ascii="Courier New" w:hAnsi="Courier New" w:cs="Courier New"/>
                <w:sz w:val="16"/>
              </w:rPr>
              <w:t xml:space="preserve">    finally:</w:t>
            </w:r>
          </w:p>
          <w:p>
            <w:pPr>
              <w:spacing w:after="0" w:before="0" w:line="240" w:lineRule="auto"/>
            </w:pPr>
            <w:r>
              <w:rPr>
                <w:rFonts w:ascii="Courier New" w:hAnsi="Courier New" w:cs="Courier New"/>
                <w:sz w:val="16"/>
              </w:rPr>
              <w:t xml:space="preserve">        csv_file.close()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if __name__ == "__main__":</w:t>
            </w:r>
          </w:p>
          <w:p>
            <w:pPr>
              <w:spacing w:after="0" w:before="0" w:line="240" w:lineRule="auto"/>
            </w:pPr>
            <w:r>
              <w:rPr>
                <w:rFonts w:ascii="Courier New" w:hAnsi="Courier New" w:cs="Courier New"/>
                <w:sz w:val="16"/>
              </w:rPr>
              <w:t xml:space="preserve">    main()</w:t>
            </w:r>
          </w:p>
          <w:p>
            <w:pPr>
              <w:spacing w:after="0" w:before="0" w:line="240" w:lineRule="auto"/>
            </w:pPr>
            <w:r>
              <w:rPr>
                <w:rFonts w:ascii="Courier New" w:hAnsi="Courier New" w:cs="Courier New"/>
                <w:sz w:val="16"/>
              </w:rPr>
              <w:t xml:space="preserve"> </w:t>
            </w:r>
          </w:p>
        </w:tc>
      </w:tr>
    </w:tbl>
    <w:p>
      <w:pPr>
        <w:spacing w:after="120"/>
      </w:pPr>
    </w:p>
    <w:p>
      <w:pPr>
        <w:pStyle w:val="Heading1"/>
      </w:pPr>
      <w:r>
        <w:t>3. Entrenamiento del modelo</w:t>
      </w:r>
    </w:p>
    <w:p>
      <w:pPr>
        <w:spacing w:after="120"/>
      </w:pPr>
      <w:r>
        <w:rPr>
          <w:rFonts w:ascii="Arial" w:hAnsi="Arial"/>
          <w:b w:val="0"/>
          <w:i w:val="0"/>
          <w:sz w:val="22"/>
        </w:rPr>
        <w:t>El modelo implementa la arquitectura branched de Codevilla (Figura 3b del paper) y tiene 38,275,108 parámetros (~38.3 millones). Se compone de un módulo de imagen de percepción compartida (8 capas convolucionales con BatchNorm, ReLU y Dropout, seguidas de dos capas densas de 512), y cuatro ramas especialistas, una por comando. Cada rama tiene dos densas de 256 y una salida de steering con activación tanh. Una capa custom CommandSwitch (registrada con @keras.saving.register_keras_serializable) selecciona, por cada muestra del batch, la predicción de la rama indicada por el comando.</w:t>
      </w:r>
    </w:p>
    <w:p>
      <w:pPr>
        <w:spacing w:after="120"/>
      </w:pPr>
      <w:r>
        <w:rPr>
          <w:rFonts w:ascii="Arial" w:hAnsi="Arial"/>
          <w:b/>
          <w:i w:val="0"/>
          <w:sz w:val="22"/>
        </w:rPr>
        <w:t>Hiperparámetros de entrenamiento:</w:t>
      </w:r>
    </w:p>
    <w:tbl>
      <w:tblPr>
        <w:tblStyle w:val="TableGrid"/>
        <w:tblW w:type="auto" w:w="0"/>
        <w:tblLook w:firstColumn="1" w:firstRow="1" w:lastColumn="0" w:lastRow="0" w:noHBand="0" w:noVBand="1" w:val="04A0"/>
      </w:tblPr>
      <w:tblGrid>
        <w:gridCol w:w="4680"/>
        <w:gridCol w:w="4680"/>
      </w:tblGrid>
      <w:tr>
        <w:tc>
          <w:tcPr>
            <w:tcW w:type="dxa" w:w="4608"/>
            <w:shd w:val="clear" w:fill="D5E8F0"/>
          </w:tcPr>
          <w:p>
            <w:r>
              <w:rPr>
                <w:b/>
                <w:sz w:val="20"/>
              </w:rPr>
              <w:t>Hiperparámetro</w:t>
            </w:r>
          </w:p>
        </w:tc>
        <w:tc>
          <w:tcPr>
            <w:tcW w:type="dxa" w:w="4464"/>
            <w:shd w:val="clear" w:fill="D5E8F0"/>
          </w:tcPr>
          <w:p>
            <w:r>
              <w:rPr>
                <w:b/>
                <w:sz w:val="20"/>
              </w:rPr>
              <w:t>Valor</w:t>
            </w:r>
          </w:p>
        </w:tc>
      </w:tr>
      <w:tr>
        <w:tc>
          <w:tcPr>
            <w:tcW w:type="dxa" w:w="4608"/>
          </w:tcPr>
          <w:p>
            <w:r>
              <w:rPr>
                <w:sz w:val="20"/>
              </w:rPr>
              <w:t>Optimizador</w:t>
            </w:r>
          </w:p>
        </w:tc>
        <w:tc>
          <w:tcPr>
            <w:tcW w:type="dxa" w:w="4464"/>
          </w:tcPr>
          <w:p>
            <w:r>
              <w:rPr>
                <w:sz w:val="20"/>
              </w:rPr>
              <w:t>Adam</w:t>
            </w:r>
          </w:p>
        </w:tc>
      </w:tr>
      <w:tr>
        <w:tc>
          <w:tcPr>
            <w:tcW w:type="dxa" w:w="4608"/>
          </w:tcPr>
          <w:p>
            <w:r>
              <w:rPr>
                <w:sz w:val="20"/>
              </w:rPr>
              <w:t>Learning rate</w:t>
            </w:r>
          </w:p>
        </w:tc>
        <w:tc>
          <w:tcPr>
            <w:tcW w:type="dxa" w:w="4464"/>
          </w:tcPr>
          <w:p>
            <w:r>
              <w:rPr>
                <w:sz w:val="20"/>
              </w:rPr>
              <w:t>2×10⁻⁴ (0.0002)</w:t>
            </w:r>
          </w:p>
        </w:tc>
      </w:tr>
      <w:tr>
        <w:tc>
          <w:tcPr>
            <w:tcW w:type="dxa" w:w="4608"/>
          </w:tcPr>
          <w:p>
            <w:r>
              <w:rPr>
                <w:sz w:val="20"/>
              </w:rPr>
              <w:t>Batch size</w:t>
            </w:r>
          </w:p>
        </w:tc>
        <w:tc>
          <w:tcPr>
            <w:tcW w:type="dxa" w:w="4464"/>
          </w:tcPr>
          <w:p>
            <w:r>
              <w:rPr>
                <w:sz w:val="20"/>
              </w:rPr>
              <w:t>120</w:t>
            </w:r>
          </w:p>
        </w:tc>
      </w:tr>
      <w:tr>
        <w:tc>
          <w:tcPr>
            <w:tcW w:type="dxa" w:w="4608"/>
          </w:tcPr>
          <w:p>
            <w:r>
              <w:rPr>
                <w:sz w:val="20"/>
              </w:rPr>
              <w:t>Épocas (máx.)</w:t>
            </w:r>
          </w:p>
        </w:tc>
        <w:tc>
          <w:tcPr>
            <w:tcW w:type="dxa" w:w="4464"/>
          </w:tcPr>
          <w:p>
            <w:r>
              <w:rPr>
                <w:sz w:val="20"/>
              </w:rPr>
              <w:t>25 con EarlyStopping (patience 8)</w:t>
            </w:r>
          </w:p>
        </w:tc>
      </w:tr>
      <w:tr>
        <w:tc>
          <w:tcPr>
            <w:tcW w:type="dxa" w:w="4608"/>
          </w:tcPr>
          <w:p>
            <w:r>
              <w:rPr>
                <w:sz w:val="20"/>
              </w:rPr>
              <w:t>Dropout (capas FC)</w:t>
            </w:r>
          </w:p>
        </w:tc>
        <w:tc>
          <w:tcPr>
            <w:tcW w:type="dxa" w:w="4464"/>
          </w:tcPr>
          <w:p>
            <w:r>
              <w:rPr>
                <w:sz w:val="20"/>
              </w:rPr>
              <w:t>0.3</w:t>
            </w:r>
          </w:p>
        </w:tc>
      </w:tr>
      <w:tr>
        <w:tc>
          <w:tcPr>
            <w:tcW w:type="dxa" w:w="4608"/>
          </w:tcPr>
          <w:p>
            <w:r>
              <w:rPr>
                <w:sz w:val="20"/>
              </w:rPr>
              <w:t>Dropout (capas conv)</w:t>
            </w:r>
          </w:p>
        </w:tc>
        <w:tc>
          <w:tcPr>
            <w:tcW w:type="dxa" w:w="4464"/>
          </w:tcPr>
          <w:p>
            <w:r>
              <w:rPr>
                <w:sz w:val="20"/>
              </w:rPr>
              <w:t>0.2</w:t>
            </w:r>
          </w:p>
        </w:tc>
      </w:tr>
      <w:tr>
        <w:tc>
          <w:tcPr>
            <w:tcW w:type="dxa" w:w="4608"/>
          </w:tcPr>
          <w:p>
            <w:r>
              <w:rPr>
                <w:sz w:val="20"/>
              </w:rPr>
              <w:t>Función de pérdida</w:t>
            </w:r>
          </w:p>
        </w:tc>
        <w:tc>
          <w:tcPr>
            <w:tcW w:type="dxa" w:w="4464"/>
          </w:tcPr>
          <w:p>
            <w:r>
              <w:rPr>
                <w:sz w:val="20"/>
              </w:rPr>
              <w:t>weighted MSE (α = 5.0)</w:t>
            </w:r>
          </w:p>
        </w:tc>
      </w:tr>
      <w:tr>
        <w:tc>
          <w:tcPr>
            <w:tcW w:type="dxa" w:w="4608"/>
          </w:tcPr>
          <w:p>
            <w:r>
              <w:rPr>
                <w:sz w:val="20"/>
              </w:rPr>
              <w:t>Métrica</w:t>
            </w:r>
          </w:p>
        </w:tc>
        <w:tc>
          <w:tcPr>
            <w:tcW w:type="dxa" w:w="4464"/>
          </w:tcPr>
          <w:p>
            <w:r>
              <w:rPr>
                <w:sz w:val="20"/>
              </w:rPr>
              <w:t>MAE</w:t>
            </w:r>
          </w:p>
        </w:tc>
      </w:tr>
      <w:tr>
        <w:tc>
          <w:tcPr>
            <w:tcW w:type="dxa" w:w="4608"/>
          </w:tcPr>
          <w:p>
            <w:r>
              <w:rPr>
                <w:sz w:val="20"/>
              </w:rPr>
              <w:t>Parámetros totales</w:t>
            </w:r>
          </w:p>
        </w:tc>
        <w:tc>
          <w:tcPr>
            <w:tcW w:type="dxa" w:w="4464"/>
          </w:tcPr>
          <w:p>
            <w:r>
              <w:rPr>
                <w:sz w:val="20"/>
              </w:rPr>
              <w:t>38,275,108</w:t>
            </w:r>
          </w:p>
        </w:tc>
      </w:tr>
      <w:tr>
        <w:tc>
          <w:tcPr>
            <w:tcW w:type="dxa" w:w="4608"/>
          </w:tcPr>
          <w:p>
            <w:r>
              <w:rPr>
                <w:sz w:val="20"/>
              </w:rPr>
              <w:t>Tamaño de imagen</w:t>
            </w:r>
          </w:p>
        </w:tc>
        <w:tc>
          <w:tcPr>
            <w:tcW w:type="dxa" w:w="4464"/>
          </w:tcPr>
          <w:p>
            <w:r>
              <w:rPr>
                <w:sz w:val="20"/>
              </w:rPr>
              <w:t>200×88×3 (RGB, normalizado a [0,1])</w:t>
            </w:r>
          </w:p>
        </w:tc>
      </w:tr>
    </w:tbl>
    <w:p>
      <w:pPr>
        <w:spacing w:after="120"/>
      </w:pPr>
    </w:p>
    <w:p>
      <w:pPr>
        <w:spacing w:after="120"/>
      </w:pPr>
      <w:r>
        <w:rPr>
          <w:rFonts w:ascii="Arial" w:hAnsi="Arial"/>
          <w:b w:val="0"/>
          <w:i w:val="0"/>
          <w:sz w:val="22"/>
        </w:rPr>
        <w:t>Pérdida MSE ponderada (weighted MSE, α = 5.0): el dataset está dominado por cuadros con steering cercano a cero (manejar derecho). Una MSE estándar empuja al modelo a la solución perezosa de "predecir cero" porque minimiza el error promedio. Nuestra pérdida pondera cada error por (1 + α·|steering_real|), de modo que los errores en ejemplos de giro (steering grande) pesan hasta seis veces más. Esto obliga a la red a aprender las magnitudes de giro y no sólo el comportamiento promedio.</w:t>
      </w:r>
    </w:p>
    <w:p>
      <w:pPr>
        <w:spacing w:after="120"/>
      </w:pPr>
      <w:r>
        <w:rPr>
          <w:rFonts w:ascii="Arial" w:hAnsi="Arial"/>
          <w:b w:val="0"/>
          <w:i w:val="0"/>
          <w:sz w:val="22"/>
        </w:rPr>
        <w:t>Data augmentation — sólo fotométrica (Codevilla §IV.D): usamos albumentations (no imgaug, que está descontinuado e incompatible con NumPy 2.x) y aplicamos únicamente transformaciones de color y ruido (brillo, contraste, tono, blur, ruido gaussiano, dropout de regiones). NO usamos transformaciones geométricas (flip, rotación, traslación) porque cambiarían la geometría aparente de la carretera e invalidarían la etiqueta de steering: un flip horizontal convertiría una curva a la izquierda en una a la derecha sin corregir la etiqueta.</w:t>
      </w:r>
    </w:p>
    <w:p>
      <w:pPr>
        <w:spacing w:after="120"/>
      </w:pPr>
      <w:r>
        <w:rPr>
          <w:rFonts w:ascii="Arial" w:hAnsi="Arial"/>
          <w:b/>
          <w:i w:val="0"/>
          <w:sz w:val="22"/>
        </w:rPr>
        <w:t>Definición del modelo (Celda 5 del notebook cil_training.ipynb):</w:t>
      </w:r>
    </w:p>
    <w:tbl>
      <w:tblPr>
        <w:tblW w:type="auto" w:w="0"/>
        <w:tblLook w:firstColumn="1" w:firstRow="1" w:lastColumn="0" w:lastRow="0" w:noHBand="0" w:noVBand="1" w:val="04A0"/>
      </w:tblPr>
      <w:tblGrid>
        <w:gridCol w:w="9360"/>
      </w:tblGrid>
      <w:tr>
        <w:tc>
          <w:tcPr>
            <w:tcW w:type="dxa" w:w="9360"/>
            <w:shd w:val="clear" w:fill="F4F4F4"/>
          </w:tcPr>
          <w:p>
            <w:pPr>
              <w:spacing w:after="0" w:before="0" w:line="240" w:lineRule="auto"/>
            </w:pPr>
            <w:r>
              <w:rPr>
                <w:rFonts w:ascii="Courier New" w:hAnsi="Courier New" w:cs="Courier New"/>
                <w:sz w:val="16"/>
              </w:rPr>
              <w:t>@keras.saving.register_keras_serializable()</w:t>
            </w:r>
          </w:p>
          <w:p>
            <w:pPr>
              <w:spacing w:after="0" w:before="0" w:line="240" w:lineRule="auto"/>
            </w:pPr>
            <w:r>
              <w:rPr>
                <w:rFonts w:ascii="Courier New" w:hAnsi="Courier New" w:cs="Courier New"/>
                <w:sz w:val="16"/>
              </w:rPr>
              <w:t>class CommandSwitch(layers.Layer):</w:t>
            </w:r>
          </w:p>
          <w:p>
            <w:pPr>
              <w:spacing w:after="0" w:before="0" w:line="240" w:lineRule="auto"/>
            </w:pPr>
            <w:r>
              <w:rPr>
                <w:rFonts w:ascii="Courier New" w:hAnsi="Courier New" w:cs="Courier New"/>
                <w:sz w:val="16"/>
              </w:rPr>
              <w:t xml:space="preserve">    """Switch de Codevilla: por cada muestra del batch selecciona la salida de la rama</w:t>
            </w:r>
          </w:p>
          <w:p>
            <w:pPr>
              <w:spacing w:after="0" w:before="0" w:line="240" w:lineRule="auto"/>
            </w:pPr>
            <w:r>
              <w:rPr>
                <w:rFonts w:ascii="Courier New" w:hAnsi="Courier New" w:cs="Courier New"/>
                <w:sz w:val="16"/>
              </w:rPr>
              <w:t xml:space="preserve">    indicada por el comando. Entradas: (outputs (batch,4), command (batch,)). Salida: (batch,).</w:t>
            </w:r>
          </w:p>
          <w:p>
            <w:pPr>
              <w:spacing w:after="0" w:before="0" w:line="240" w:lineRule="auto"/>
            </w:pPr>
            <w:r>
              <w:rPr>
                <w:rFonts w:ascii="Courier New" w:hAnsi="Courier New" w:cs="Courier New"/>
                <w:sz w:val="16"/>
              </w:rPr>
              <w:t xml:space="preserve">    Implementado como capa registrada para que el modelo recargue limpio desde .h5 (Keras 3)."""</w:t>
            </w:r>
          </w:p>
          <w:p>
            <w:pPr>
              <w:spacing w:after="0" w:before="0" w:line="240" w:lineRule="auto"/>
            </w:pPr>
            <w:r>
              <w:rPr>
                <w:rFonts w:ascii="Courier New" w:hAnsi="Courier New" w:cs="Courier New"/>
                <w:sz w:val="16"/>
              </w:rPr>
              <w:t xml:space="preserve">    def call(self, inputs):</w:t>
            </w:r>
          </w:p>
          <w:p>
            <w:pPr>
              <w:spacing w:after="0" w:before="0" w:line="240" w:lineRule="auto"/>
            </w:pPr>
            <w:r>
              <w:rPr>
                <w:rFonts w:ascii="Courier New" w:hAnsi="Courier New" w:cs="Courier New"/>
                <w:sz w:val="16"/>
              </w:rPr>
              <w:t xml:space="preserve">        outs, cmd = inputs</w:t>
            </w:r>
          </w:p>
          <w:p>
            <w:pPr>
              <w:spacing w:after="0" w:before="0" w:line="240" w:lineRule="auto"/>
            </w:pPr>
            <w:r>
              <w:rPr>
                <w:rFonts w:ascii="Courier New" w:hAnsi="Courier New" w:cs="Courier New"/>
                <w:sz w:val="16"/>
              </w:rPr>
              <w:t xml:space="preserve">        batch_size = tf.shape(outs)[0]</w:t>
            </w:r>
          </w:p>
          <w:p>
            <w:pPr>
              <w:spacing w:after="0" w:before="0" w:line="240" w:lineRule="auto"/>
            </w:pPr>
            <w:r>
              <w:rPr>
                <w:rFonts w:ascii="Courier New" w:hAnsi="Courier New" w:cs="Courier New"/>
                <w:sz w:val="16"/>
              </w:rPr>
              <w:t xml:space="preserve">        indices = tf.stack([tf.range(batch_size), cmd], axis=1)</w:t>
            </w:r>
          </w:p>
          <w:p>
            <w:pPr>
              <w:spacing w:after="0" w:before="0" w:line="240" w:lineRule="auto"/>
            </w:pPr>
            <w:r>
              <w:rPr>
                <w:rFonts w:ascii="Courier New" w:hAnsi="Courier New" w:cs="Courier New"/>
                <w:sz w:val="16"/>
              </w:rPr>
              <w:t xml:space="preserve">        return tf.gather_nd(outs, indices)  # (batch,)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def compute_output_shape(self, input_shapes):</w:t>
            </w:r>
          </w:p>
          <w:p>
            <w:pPr>
              <w:spacing w:after="0" w:before="0" w:line="240" w:lineRule="auto"/>
            </w:pPr>
            <w:r>
              <w:rPr>
                <w:rFonts w:ascii="Courier New" w:hAnsi="Courier New" w:cs="Courier New"/>
                <w:sz w:val="16"/>
              </w:rPr>
              <w:t xml:space="preserve">        return (input_shapes[0][0],)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build_image_module(input_shape=(IMG_H, IMG_W, 3)):</w:t>
            </w:r>
          </w:p>
          <w:p>
            <w:pPr>
              <w:spacing w:after="0" w:before="0" w:line="240" w:lineRule="auto"/>
            </w:pPr>
            <w:r>
              <w:rPr>
                <w:rFonts w:ascii="Courier New" w:hAnsi="Courier New" w:cs="Courier New"/>
                <w:sz w:val="16"/>
              </w:rPr>
              <w:t xml:space="preserve">    """Módulo de imagen de Codevilla §IV.B: 8 conv + 2 FC."""</w:t>
            </w:r>
          </w:p>
          <w:p>
            <w:pPr>
              <w:spacing w:after="0" w:before="0" w:line="240" w:lineRule="auto"/>
            </w:pPr>
            <w:r>
              <w:rPr>
                <w:rFonts w:ascii="Courier New" w:hAnsi="Courier New" w:cs="Courier New"/>
                <w:sz w:val="16"/>
              </w:rPr>
              <w:t xml:space="preserve">    inp = layers.Input(shape=input_shape, name='image_input')</w:t>
            </w:r>
          </w:p>
          <w:p>
            <w:pPr>
              <w:spacing w:after="0" w:before="0" w:line="240" w:lineRule="auto"/>
            </w:pPr>
            <w:r>
              <w:rPr>
                <w:rFonts w:ascii="Courier New" w:hAnsi="Courier New" w:cs="Courier New"/>
                <w:sz w:val="16"/>
              </w:rPr>
              <w:t xml:space="preserve">    x = inp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Capas convolucionales (Codevilla: kernel 5 en la primera capa, 3 después;</w:t>
            </w:r>
          </w:p>
          <w:p>
            <w:pPr>
              <w:spacing w:after="0" w:before="0" w:line="240" w:lineRule="auto"/>
            </w:pPr>
            <w:r>
              <w:rPr>
                <w:rFonts w:ascii="Courier New" w:hAnsi="Courier New" w:cs="Courier New"/>
                <w:sz w:val="16"/>
              </w:rPr>
              <w:t xml:space="preserve">    # strides 2 en capas 1/3/5; canales 32→64→128→256).</w:t>
            </w:r>
          </w:p>
          <w:p>
            <w:pPr>
              <w:spacing w:after="0" w:before="0" w:line="240" w:lineRule="auto"/>
            </w:pPr>
            <w:r>
              <w:rPr>
                <w:rFonts w:ascii="Courier New" w:hAnsi="Courier New" w:cs="Courier New"/>
                <w:sz w:val="16"/>
              </w:rPr>
              <w:t xml:space="preserve">    x = layers.Conv2D(32, 5, strides=2,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layers.Conv2D(32,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layers.Conv2D(64, 3, strides=2,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layers.Conv2D(64,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layers.Conv2D(128, 3, strides=2,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layers.Conv2D(128,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layers.Conv2D(256,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layers.Conv2D(256,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x = layers.Flatten()(x)</w:t>
            </w:r>
          </w:p>
          <w:p>
            <w:pPr>
              <w:spacing w:after="0" w:before="0" w:line="240" w:lineRule="auto"/>
            </w:pPr>
            <w:r>
              <w:rPr>
                <w:rFonts w:ascii="Courier New" w:hAnsi="Courier New" w:cs="Courier New"/>
                <w:sz w:val="16"/>
              </w:rPr>
              <w:t xml:space="preserve">    x = layers.Dense(512, activation=None)(x)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x = layers.Dense(512, activation=None)(x)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return keras.Model(inp, x, name='image_module')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build_branch(features_dim=512, name='branch'):</w:t>
            </w:r>
          </w:p>
          <w:p>
            <w:pPr>
              <w:spacing w:after="0" w:before="0" w:line="240" w:lineRule="auto"/>
            </w:pPr>
            <w:r>
              <w:rPr>
                <w:rFonts w:ascii="Courier New" w:hAnsi="Courier New" w:cs="Courier New"/>
                <w:sz w:val="16"/>
              </w:rPr>
              <w:t xml:space="preserve">    """Una rama especialista: 2 FC + salida de steering."""</w:t>
            </w:r>
          </w:p>
          <w:p>
            <w:pPr>
              <w:spacing w:after="0" w:before="0" w:line="240" w:lineRule="auto"/>
            </w:pPr>
            <w:r>
              <w:rPr>
                <w:rFonts w:ascii="Courier New" w:hAnsi="Courier New" w:cs="Courier New"/>
                <w:sz w:val="16"/>
              </w:rPr>
              <w:t xml:space="preserve">    inp = layers.Input(shape=(features_dim,))</w:t>
            </w:r>
          </w:p>
          <w:p>
            <w:pPr>
              <w:spacing w:after="0" w:before="0" w:line="240" w:lineRule="auto"/>
            </w:pPr>
            <w:r>
              <w:rPr>
                <w:rFonts w:ascii="Courier New" w:hAnsi="Courier New" w:cs="Courier New"/>
                <w:sz w:val="16"/>
              </w:rPr>
              <w:t xml:space="preserve">    x = layers.Dense(256, activation=None)(inp)</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x = layers.Dense(256, activation=None)(x)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out = layers.Dense(1, activation='tanh', name=f'{name}_steering')(x)  # tanh → [-1,1]</w:t>
            </w:r>
          </w:p>
          <w:p>
            <w:pPr>
              <w:spacing w:after="0" w:before="0" w:line="240" w:lineRule="auto"/>
            </w:pPr>
            <w:r>
              <w:rPr>
                <w:rFonts w:ascii="Courier New" w:hAnsi="Courier New" w:cs="Courier New"/>
                <w:sz w:val="16"/>
              </w:rPr>
              <w:t xml:space="preserve">    return keras.Model(inp, out, name=name)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build_cil_model():</w:t>
            </w:r>
          </w:p>
          <w:p>
            <w:pPr>
              <w:spacing w:after="0" w:before="0" w:line="240" w:lineRule="auto"/>
            </w:pPr>
            <w:r>
              <w:rPr>
                <w:rFonts w:ascii="Courier New" w:hAnsi="Courier New" w:cs="Courier New"/>
                <w:sz w:val="16"/>
              </w:rPr>
              <w:t xml:space="preserve">    """CIL ramificado de Codevilla: módulo de imagen compartido + 4 ramas especialistas.</w:t>
            </w:r>
          </w:p>
          <w:p>
            <w:pPr>
              <w:spacing w:after="0" w:before="0" w:line="240" w:lineRule="auto"/>
            </w:pPr>
            <w:r>
              <w:rPr>
                <w:rFonts w:ascii="Courier New" w:hAnsi="Courier New" w:cs="Courier New"/>
                <w:sz w:val="16"/>
              </w:rPr>
              <w:t xml:space="preserve">    El índice de comando (0-3) selecciona qué predicción de rama se usa."""</w:t>
            </w:r>
          </w:p>
          <w:p>
            <w:pPr>
              <w:spacing w:after="0" w:before="0" w:line="240" w:lineRule="auto"/>
            </w:pPr>
            <w:r>
              <w:rPr>
                <w:rFonts w:ascii="Courier New" w:hAnsi="Courier New" w:cs="Courier New"/>
                <w:sz w:val="16"/>
              </w:rPr>
              <w:t xml:space="preserve">    image_inp = layers.Input(shape=(IMG_H, IMG_W, 3), name='image')</w:t>
            </w:r>
          </w:p>
          <w:p>
            <w:pPr>
              <w:spacing w:after="0" w:before="0" w:line="240" w:lineRule="auto"/>
            </w:pPr>
            <w:r>
              <w:rPr>
                <w:rFonts w:ascii="Courier New" w:hAnsi="Courier New" w:cs="Courier New"/>
                <w:sz w:val="16"/>
              </w:rPr>
              <w:t xml:space="preserve">    command_inp = layers.Input(shape=(), dtype=tf.int32, name='command')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Percepción compartida.</w:t>
            </w:r>
          </w:p>
          <w:p>
            <w:pPr>
              <w:spacing w:after="0" w:before="0" w:line="240" w:lineRule="auto"/>
            </w:pPr>
            <w:r>
              <w:rPr>
                <w:rFonts w:ascii="Courier New" w:hAnsi="Courier New" w:cs="Courier New"/>
                <w:sz w:val="16"/>
              </w:rPr>
              <w:t xml:space="preserve">    image_module = build_image_module()</w:t>
            </w:r>
          </w:p>
          <w:p>
            <w:pPr>
              <w:spacing w:after="0" w:before="0" w:line="240" w:lineRule="auto"/>
            </w:pPr>
            <w:r>
              <w:rPr>
                <w:rFonts w:ascii="Courier New" w:hAnsi="Courier New" w:cs="Courier New"/>
                <w:sz w:val="16"/>
              </w:rPr>
              <w:t xml:space="preserve">    features = image_module(image_inp)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4 ramas especialistas (Codevilla Figura 3b).</w:t>
            </w:r>
          </w:p>
          <w:p>
            <w:pPr>
              <w:spacing w:after="0" w:before="0" w:line="240" w:lineRule="auto"/>
            </w:pPr>
            <w:r>
              <w:rPr>
                <w:rFonts w:ascii="Courier New" w:hAnsi="Courier New" w:cs="Courier New"/>
                <w:sz w:val="16"/>
              </w:rPr>
              <w:t xml:space="preserve">    branch_follow   = build_branch(name='branch_follow')</w:t>
            </w:r>
          </w:p>
          <w:p>
            <w:pPr>
              <w:spacing w:after="0" w:before="0" w:line="240" w:lineRule="auto"/>
            </w:pPr>
            <w:r>
              <w:rPr>
                <w:rFonts w:ascii="Courier New" w:hAnsi="Courier New" w:cs="Courier New"/>
                <w:sz w:val="16"/>
              </w:rPr>
              <w:t xml:space="preserve">    branch_left     = build_branch(name='branch_left')</w:t>
            </w:r>
          </w:p>
          <w:p>
            <w:pPr>
              <w:spacing w:after="0" w:before="0" w:line="240" w:lineRule="auto"/>
            </w:pPr>
            <w:r>
              <w:rPr>
                <w:rFonts w:ascii="Courier New" w:hAnsi="Courier New" w:cs="Courier New"/>
                <w:sz w:val="16"/>
              </w:rPr>
              <w:t xml:space="preserve">    branch_right    = build_branch(name='branch_right')</w:t>
            </w:r>
          </w:p>
          <w:p>
            <w:pPr>
              <w:spacing w:after="0" w:before="0" w:line="240" w:lineRule="auto"/>
            </w:pPr>
            <w:r>
              <w:rPr>
                <w:rFonts w:ascii="Courier New" w:hAnsi="Courier New" w:cs="Courier New"/>
                <w:sz w:val="16"/>
              </w:rPr>
              <w:t xml:space="preserve">    branch_straight = build_branch(name='branch_straight')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out_follow   = branch_follow(features)    # (batch, 1)</w:t>
            </w:r>
          </w:p>
          <w:p>
            <w:pPr>
              <w:spacing w:after="0" w:before="0" w:line="240" w:lineRule="auto"/>
            </w:pPr>
            <w:r>
              <w:rPr>
                <w:rFonts w:ascii="Courier New" w:hAnsi="Courier New" w:cs="Courier New"/>
                <w:sz w:val="16"/>
              </w:rPr>
              <w:t xml:space="preserve">    out_left     = branch_left(features)</w:t>
            </w:r>
          </w:p>
          <w:p>
            <w:pPr>
              <w:spacing w:after="0" w:before="0" w:line="240" w:lineRule="auto"/>
            </w:pPr>
            <w:r>
              <w:rPr>
                <w:rFonts w:ascii="Courier New" w:hAnsi="Courier New" w:cs="Courier New"/>
                <w:sz w:val="16"/>
              </w:rPr>
              <w:t xml:space="preserve">    out_right    = branch_right(features)</w:t>
            </w:r>
          </w:p>
          <w:p>
            <w:pPr>
              <w:spacing w:after="0" w:before="0" w:line="240" w:lineRule="auto"/>
            </w:pPr>
            <w:r>
              <w:rPr>
                <w:rFonts w:ascii="Courier New" w:hAnsi="Courier New" w:cs="Courier New"/>
                <w:sz w:val="16"/>
              </w:rPr>
              <w:t xml:space="preserve">    out_straight = branch_straight(features)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Apilamos en (batch, 4) y seleccionamos por índice de comando.</w:t>
            </w:r>
          </w:p>
          <w:p>
            <w:pPr>
              <w:spacing w:after="0" w:before="0" w:line="240" w:lineRule="auto"/>
            </w:pPr>
            <w:r>
              <w:rPr>
                <w:rFonts w:ascii="Courier New" w:hAnsi="Courier New" w:cs="Courier New"/>
                <w:sz w:val="16"/>
              </w:rPr>
              <w:t xml:space="preserve">    all_outputs = layers.Concatenate(axis=-1)(</w:t>
            </w:r>
          </w:p>
          <w:p>
            <w:pPr>
              <w:spacing w:after="0" w:before="0" w:line="240" w:lineRule="auto"/>
            </w:pPr>
            <w:r>
              <w:rPr>
                <w:rFonts w:ascii="Courier New" w:hAnsi="Courier New" w:cs="Courier New"/>
                <w:sz w:val="16"/>
              </w:rPr>
              <w:t xml:space="preserve">        [out_follow, out_left, out_right, out_straight])  # (batch, 4)</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Switch por comando: rango 1 (batch,) para alinear con la etiqueta (batch,) y evitar broadcast.</w:t>
            </w:r>
          </w:p>
          <w:p>
            <w:pPr>
              <w:spacing w:after="0" w:before="0" w:line="240" w:lineRule="auto"/>
            </w:pPr>
            <w:r>
              <w:rPr>
                <w:rFonts w:ascii="Courier New" w:hAnsi="Courier New" w:cs="Courier New"/>
                <w:sz w:val="16"/>
              </w:rPr>
              <w:t xml:space="preserve">    selected = CommandSwitch(name='command_switch')([all_outputs, command_inp])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model = keras.Model(inputs=[image_inp, command_inp], outputs=selected, name='cil_branched')</w:t>
            </w:r>
          </w:p>
          <w:p>
            <w:pPr>
              <w:spacing w:after="0" w:before="0" w:line="240" w:lineRule="auto"/>
            </w:pPr>
            <w:r>
              <w:rPr>
                <w:rFonts w:ascii="Courier New" w:hAnsi="Courier New" w:cs="Courier New"/>
                <w:sz w:val="16"/>
              </w:rPr>
              <w:t xml:space="preserve">    return model</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Construimos y resumimos.</w:t>
            </w:r>
          </w:p>
          <w:p>
            <w:pPr>
              <w:spacing w:after="0" w:before="0" w:line="240" w:lineRule="auto"/>
            </w:pPr>
            <w:r>
              <w:rPr>
                <w:rFonts w:ascii="Courier New" w:hAnsi="Courier New" w:cs="Courier New"/>
                <w:sz w:val="16"/>
              </w:rPr>
              <w:t>model = build_cil_model()</w:t>
            </w:r>
          </w:p>
          <w:p>
            <w:pPr>
              <w:spacing w:after="0" w:before="0" w:line="240" w:lineRule="auto"/>
            </w:pPr>
            <w:r>
              <w:rPr>
                <w:rFonts w:ascii="Courier New" w:hAnsi="Courier New" w:cs="Courier New"/>
                <w:sz w:val="16"/>
              </w:rPr>
              <w:t>model.summary()</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Weighted MSE: penalize errors more for high-magnitude steering targets.</w:t>
            </w:r>
          </w:p>
          <w:p>
            <w:pPr>
              <w:spacing w:after="0" w:before="0" w:line="240" w:lineRule="auto"/>
            </w:pPr>
            <w:r>
              <w:rPr>
                <w:rFonts w:ascii="Courier New" w:hAnsi="Courier New" w:cs="Courier New"/>
                <w:sz w:val="16"/>
              </w:rPr>
              <w:t># Without this, the model learns the lazy "predict zero" solution because</w:t>
            </w:r>
          </w:p>
          <w:p>
            <w:pPr>
              <w:spacing w:after="0" w:before="0" w:line="240" w:lineRule="auto"/>
            </w:pPr>
            <w:r>
              <w:rPr>
                <w:rFonts w:ascii="Courier New" w:hAnsi="Courier New" w:cs="Courier New"/>
                <w:sz w:val="16"/>
              </w:rPr>
              <w:t># ~70% of frames have near-zero steering. Codevilla's branched architecture</w:t>
            </w:r>
          </w:p>
          <w:p>
            <w:pPr>
              <w:spacing w:after="0" w:before="0" w:line="240" w:lineRule="auto"/>
            </w:pPr>
            <w:r>
              <w:rPr>
                <w:rFonts w:ascii="Courier New" w:hAnsi="Courier New" w:cs="Courier New"/>
                <w:sz w:val="16"/>
              </w:rPr>
              <w:t># needs explicit emphasis on turn examples to actually learn turn magnitudes.</w:t>
            </w:r>
          </w:p>
          <w:p>
            <w:pPr>
              <w:spacing w:after="0" w:before="0" w:line="240" w:lineRule="auto"/>
            </w:pPr>
            <w:r>
              <w:rPr>
                <w:rFonts w:ascii="Courier New" w:hAnsi="Courier New" w:cs="Courier New"/>
                <w:sz w:val="16"/>
              </w:rPr>
              <w:t>def weighted_mse(y_true, y_pred):</w:t>
            </w:r>
          </w:p>
          <w:p>
            <w:pPr>
              <w:spacing w:after="0" w:before="0" w:line="240" w:lineRule="auto"/>
            </w:pPr>
            <w:r>
              <w:rPr>
                <w:rFonts w:ascii="Courier New" w:hAnsi="Courier New" w:cs="Courier New"/>
                <w:sz w:val="16"/>
              </w:rPr>
              <w:t xml:space="preserve">    alpha = 5.0  # tunable: higher = more aggressive turn-emphasis</w:t>
            </w:r>
          </w:p>
          <w:p>
            <w:pPr>
              <w:spacing w:after="0" w:before="0" w:line="240" w:lineRule="auto"/>
            </w:pPr>
            <w:r>
              <w:rPr>
                <w:rFonts w:ascii="Courier New" w:hAnsi="Courier New" w:cs="Courier New"/>
                <w:sz w:val="16"/>
              </w:rPr>
              <w:t xml:space="preserve">    weights = 1.0 + alpha * tf.abs(y_true)</w:t>
            </w:r>
          </w:p>
          <w:p>
            <w:pPr>
              <w:spacing w:after="0" w:before="0" w:line="240" w:lineRule="auto"/>
            </w:pPr>
            <w:r>
              <w:rPr>
                <w:rFonts w:ascii="Courier New" w:hAnsi="Courier New" w:cs="Courier New"/>
                <w:sz w:val="16"/>
              </w:rPr>
              <w:t xml:space="preserve">    se = tf.square(y_true - y_pred)</w:t>
            </w:r>
          </w:p>
          <w:p>
            <w:pPr>
              <w:spacing w:after="0" w:before="0" w:line="240" w:lineRule="auto"/>
            </w:pPr>
            <w:r>
              <w:rPr>
                <w:rFonts w:ascii="Courier New" w:hAnsi="Courier New" w:cs="Courier New"/>
                <w:sz w:val="16"/>
              </w:rPr>
              <w:t xml:space="preserve">    return tf.reduce_mean(weights * 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model.compile(</w:t>
            </w:r>
          </w:p>
          <w:p>
            <w:pPr>
              <w:spacing w:after="0" w:before="0" w:line="240" w:lineRule="auto"/>
            </w:pPr>
            <w:r>
              <w:rPr>
                <w:rFonts w:ascii="Courier New" w:hAnsi="Courier New" w:cs="Courier New"/>
                <w:sz w:val="16"/>
              </w:rPr>
              <w:t xml:space="preserve">    optimizer=keras.optimizers.Adam(learning_rate=2e-4),</w:t>
            </w:r>
          </w:p>
          <w:p>
            <w:pPr>
              <w:spacing w:after="0" w:before="0" w:line="240" w:lineRule="auto"/>
            </w:pPr>
            <w:r>
              <w:rPr>
                <w:rFonts w:ascii="Courier New" w:hAnsi="Courier New" w:cs="Courier New"/>
                <w:sz w:val="16"/>
              </w:rPr>
              <w:t xml:space="preserve">    loss=weighted_mse,</w:t>
            </w:r>
          </w:p>
          <w:p>
            <w:pPr>
              <w:spacing w:after="0" w:before="0" w:line="240" w:lineRule="auto"/>
            </w:pPr>
            <w:r>
              <w:rPr>
                <w:rFonts w:ascii="Courier New" w:hAnsi="Courier New" w:cs="Courier New"/>
                <w:sz w:val="16"/>
              </w:rPr>
              <w:t xml:space="preserve">    metrics=['mae'],</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n_params = model.count_params()</w:t>
            </w:r>
          </w:p>
          <w:p>
            <w:pPr>
              <w:spacing w:after="0" w:before="0" w:line="240" w:lineRule="auto"/>
            </w:pPr>
            <w:r>
              <w:rPr>
                <w:rFonts w:ascii="Courier New" w:hAnsi="Courier New" w:cs="Courier New"/>
                <w:sz w:val="16"/>
              </w:rPr>
              <w:t>print(f"\nTotal params: {n_params:,}")</w:t>
            </w:r>
          </w:p>
          <w:p>
            <w:pPr>
              <w:spacing w:after="0" w:before="0" w:line="240" w:lineRule="auto"/>
            </w:pPr>
            <w:r>
              <w:rPr>
                <w:rFonts w:ascii="Courier New" w:hAnsi="Courier New" w:cs="Courier New"/>
                <w:sz w:val="16"/>
              </w:rPr>
              <w:t>print(f"Estimated weights-only model size: ~{n_params * 4 / (1024**2):.1f} MB")</w:t>
            </w:r>
          </w:p>
        </w:tc>
      </w:tr>
    </w:tbl>
    <w:p>
      <w:pPr>
        <w:spacing w:after="120"/>
      </w:pPr>
    </w:p>
    <w:p>
      <w:pPr>
        <w:spacing w:after="120"/>
      </w:pPr>
      <w:r>
        <w:rPr>
          <w:rFonts w:ascii="Arial" w:hAnsi="Arial"/>
          <w:b/>
          <w:i w:val="0"/>
          <w:sz w:val="22"/>
        </w:rPr>
        <w:t>Bucle de entrenamiento (Celda 6 del notebook):</w:t>
      </w:r>
    </w:p>
    <w:tbl>
      <w:tblPr>
        <w:tblW w:type="auto" w:w="0"/>
        <w:tblLook w:firstColumn="1" w:firstRow="1" w:lastColumn="0" w:lastRow="0" w:noHBand="0" w:noVBand="1" w:val="04A0"/>
      </w:tblPr>
      <w:tblGrid>
        <w:gridCol w:w="9360"/>
      </w:tblGrid>
      <w:tr>
        <w:tc>
          <w:tcPr>
            <w:tcW w:type="dxa" w:w="9360"/>
            <w:shd w:val="clear" w:fill="F4F4F4"/>
          </w:tcPr>
          <w:p>
            <w:pPr>
              <w:spacing w:after="0" w:before="0" w:line="240" w:lineRule="auto"/>
            </w:pPr>
            <w:r>
              <w:rPr>
                <w:rFonts w:ascii="Courier New" w:hAnsi="Courier New" w:cs="Courier New"/>
                <w:sz w:val="16"/>
              </w:rPr>
              <w:t>BATCH = 120</w:t>
            </w:r>
          </w:p>
          <w:p>
            <w:pPr>
              <w:spacing w:after="0" w:before="0" w:line="240" w:lineRule="auto"/>
            </w:pPr>
            <w:r>
              <w:rPr>
                <w:rFonts w:ascii="Courier New" w:hAnsi="Courier New" w:cs="Courier New"/>
                <w:sz w:val="16"/>
              </w:rPr>
              <w:t>EPOCHS = 25</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train_ds = make_dataset(train_df, augment_train, batch_size=BATCH, shuffle=True)</w:t>
            </w:r>
          </w:p>
          <w:p>
            <w:pPr>
              <w:spacing w:after="0" w:before="0" w:line="240" w:lineRule="auto"/>
            </w:pPr>
            <w:r>
              <w:rPr>
                <w:rFonts w:ascii="Courier New" w:hAnsi="Courier New" w:cs="Courier New"/>
                <w:sz w:val="16"/>
              </w:rPr>
              <w:t>val_ds   = make_dataset(val_df,   augment_val,   batch_size=BATCH, shuffle=False)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El dataset entrega (img, cmd, steer) pero Keras .fit espera ((inputs), target). Lo reempaquetamos.</w:t>
            </w:r>
          </w:p>
          <w:p>
            <w:pPr>
              <w:spacing w:after="0" w:before="0" w:line="240" w:lineRule="auto"/>
            </w:pPr>
            <w:r>
              <w:rPr>
                <w:rFonts w:ascii="Courier New" w:hAnsi="Courier New" w:cs="Courier New"/>
                <w:sz w:val="16"/>
              </w:rPr>
              <w:t>def reshape_for_fit(img, cmd, steer):</w:t>
            </w:r>
          </w:p>
          <w:p>
            <w:pPr>
              <w:spacing w:after="0" w:before="0" w:line="240" w:lineRule="auto"/>
            </w:pPr>
            <w:r>
              <w:rPr>
                <w:rFonts w:ascii="Courier New" w:hAnsi="Courier New" w:cs="Courier New"/>
                <w:sz w:val="16"/>
              </w:rPr>
              <w:t xml:space="preserve">    return (img, cmd), steer</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train_ds = train_ds.map(reshape_for_fit)</w:t>
            </w:r>
          </w:p>
          <w:p>
            <w:pPr>
              <w:spacing w:after="0" w:before="0" w:line="240" w:lineRule="auto"/>
            </w:pPr>
            <w:r>
              <w:rPr>
                <w:rFonts w:ascii="Courier New" w:hAnsi="Courier New" w:cs="Courier New"/>
                <w:sz w:val="16"/>
              </w:rPr>
              <w:t>val_ds   = val_ds.map(reshape_for_fit)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Pre-flight: pull ONE batch through the model to surface shape errors</w:t>
            </w:r>
          </w:p>
          <w:p>
            <w:pPr>
              <w:spacing w:after="0" w:before="0" w:line="240" w:lineRule="auto"/>
            </w:pPr>
            <w:r>
              <w:rPr>
                <w:rFonts w:ascii="Courier New" w:hAnsi="Courier New" w:cs="Courier New"/>
                <w:sz w:val="16"/>
              </w:rPr>
              <w:t># immediately instead of failing 5 minutes into the first epoch.</w:t>
            </w:r>
          </w:p>
          <w:p>
            <w:pPr>
              <w:spacing w:after="0" w:before="0" w:line="240" w:lineRule="auto"/>
            </w:pPr>
            <w:r>
              <w:rPr>
                <w:rFonts w:ascii="Courier New" w:hAnsi="Courier New" w:cs="Courier New"/>
                <w:sz w:val="16"/>
              </w:rPr>
              <w:t>for sample_inputs, sample_target in train_ds.take(1):</w:t>
            </w:r>
          </w:p>
          <w:p>
            <w:pPr>
              <w:spacing w:after="0" w:before="0" w:line="240" w:lineRule="auto"/>
            </w:pPr>
            <w:r>
              <w:rPr>
                <w:rFonts w:ascii="Courier New" w:hAnsi="Courier New" w:cs="Courier New"/>
                <w:sz w:val="16"/>
              </w:rPr>
              <w:t xml:space="preserve">    sample_pred = model(sample_inputs, training=False)</w:t>
            </w:r>
          </w:p>
          <w:p>
            <w:pPr>
              <w:spacing w:after="0" w:before="0" w:line="240" w:lineRule="auto"/>
            </w:pPr>
            <w:r>
              <w:rPr>
                <w:rFonts w:ascii="Courier New" w:hAnsi="Courier New" w:cs="Courier New"/>
                <w:sz w:val="16"/>
              </w:rPr>
              <w:t xml:space="preserve">    print(f"Pre-flight: input image {sample_inputs[0].shape}, input cmd {sample_inputs[1].shape}, "</w:t>
            </w:r>
          </w:p>
          <w:p>
            <w:pPr>
              <w:spacing w:after="0" w:before="0" w:line="240" w:lineRule="auto"/>
            </w:pPr>
            <w:r>
              <w:rPr>
                <w:rFonts w:ascii="Courier New" w:hAnsi="Courier New" w:cs="Courier New"/>
                <w:sz w:val="16"/>
              </w:rPr>
              <w:t xml:space="preserve">          f"target {sample_target.shape}, pred {sample_pred.shape}")</w:t>
            </w:r>
          </w:p>
          <w:p>
            <w:pPr>
              <w:spacing w:after="0" w:before="0" w:line="240" w:lineRule="auto"/>
            </w:pPr>
            <w:r>
              <w:rPr>
                <w:rFonts w:ascii="Courier New" w:hAnsi="Courier New" w:cs="Courier New"/>
                <w:sz w:val="16"/>
              </w:rPr>
              <w:t xml:space="preserve">    assert sample_pred.shape == sample_target.shape, (</w:t>
            </w:r>
          </w:p>
          <w:p>
            <w:pPr>
              <w:spacing w:after="0" w:before="0" w:line="240" w:lineRule="auto"/>
            </w:pPr>
            <w:r>
              <w:rPr>
                <w:rFonts w:ascii="Courier New" w:hAnsi="Courier New" w:cs="Courier New"/>
                <w:sz w:val="16"/>
              </w:rPr>
              <w:t xml:space="preserve">        f"SHAPE MISMATCH: pred {sample_pred.shape} vs target {sample_target.shape}")</w:t>
            </w:r>
          </w:p>
          <w:p>
            <w:pPr>
              <w:spacing w:after="0" w:before="0" w:line="240" w:lineRule="auto"/>
            </w:pPr>
            <w:r>
              <w:rPr>
                <w:rFonts w:ascii="Courier New" w:hAnsi="Courier New" w:cs="Courier New"/>
                <w:sz w:val="16"/>
              </w:rPr>
              <w:t xml:space="preserve">    print("Pre-flight OK\n")</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callbacks = [</w:t>
            </w:r>
          </w:p>
          <w:p>
            <w:pPr>
              <w:spacing w:after="0" w:before="0" w:line="240" w:lineRule="auto"/>
            </w:pPr>
            <w:r>
              <w:rPr>
                <w:rFonts w:ascii="Courier New" w:hAnsi="Courier New" w:cs="Courier New"/>
                <w:sz w:val="16"/>
              </w:rPr>
              <w:t xml:space="preserve">    keras.callbacks.ModelCheckpoint(</w:t>
            </w:r>
          </w:p>
          <w:p>
            <w:pPr>
              <w:spacing w:after="0" w:before="0" w:line="240" w:lineRule="auto"/>
            </w:pPr>
            <w:r>
              <w:rPr>
                <w:rFonts w:ascii="Courier New" w:hAnsi="Courier New" w:cs="Courier New"/>
                <w:sz w:val="16"/>
              </w:rPr>
              <w:t xml:space="preserve">        'cil_model.weights.h5',</w:t>
            </w:r>
          </w:p>
          <w:p>
            <w:pPr>
              <w:spacing w:after="0" w:before="0" w:line="240" w:lineRule="auto"/>
            </w:pPr>
            <w:r>
              <w:rPr>
                <w:rFonts w:ascii="Courier New" w:hAnsi="Courier New" w:cs="Courier New"/>
                <w:sz w:val="16"/>
              </w:rPr>
              <w:t xml:space="preserve">        save_best_only=True,</w:t>
            </w:r>
          </w:p>
          <w:p>
            <w:pPr>
              <w:spacing w:after="0" w:before="0" w:line="240" w:lineRule="auto"/>
            </w:pPr>
            <w:r>
              <w:rPr>
                <w:rFonts w:ascii="Courier New" w:hAnsi="Courier New" w:cs="Courier New"/>
                <w:sz w:val="16"/>
              </w:rPr>
              <w:t xml:space="preserve">        save_weights_only=True,  # ~146 MB instead of 459 MB</w:t>
            </w:r>
          </w:p>
          <w:p>
            <w:pPr>
              <w:spacing w:after="0" w:before="0" w:line="240" w:lineRule="auto"/>
            </w:pPr>
            <w:r>
              <w:rPr>
                <w:rFonts w:ascii="Courier New" w:hAnsi="Courier New" w:cs="Courier New"/>
                <w:sz w:val="16"/>
              </w:rPr>
              <w:t xml:space="preserve">        monitor='val_loss',</w:t>
            </w:r>
          </w:p>
          <w:p>
            <w:pPr>
              <w:spacing w:after="0" w:before="0" w:line="240" w:lineRule="auto"/>
            </w:pPr>
            <w:r>
              <w:rPr>
                <w:rFonts w:ascii="Courier New" w:hAnsi="Courier New" w:cs="Courier New"/>
                <w:sz w:val="16"/>
              </w:rPr>
              <w:t xml:space="preserve">        verbose=1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keras.callbacks.EarlyStopping(</w:t>
            </w:r>
          </w:p>
          <w:p>
            <w:pPr>
              <w:spacing w:after="0" w:before="0" w:line="240" w:lineRule="auto"/>
            </w:pPr>
            <w:r>
              <w:rPr>
                <w:rFonts w:ascii="Courier New" w:hAnsi="Courier New" w:cs="Courier New"/>
                <w:sz w:val="16"/>
              </w:rPr>
              <w:t xml:space="preserve">        patience=8,  # bumped from 5 — we have 4× more data now</w:t>
            </w:r>
          </w:p>
          <w:p>
            <w:pPr>
              <w:spacing w:after="0" w:before="0" w:line="240" w:lineRule="auto"/>
            </w:pPr>
            <w:r>
              <w:rPr>
                <w:rFonts w:ascii="Courier New" w:hAnsi="Courier New" w:cs="Courier New"/>
                <w:sz w:val="16"/>
              </w:rPr>
              <w:t xml:space="preserve">        monitor='val_loss',</w:t>
            </w:r>
          </w:p>
          <w:p>
            <w:pPr>
              <w:spacing w:after="0" w:before="0" w:line="240" w:lineRule="auto"/>
            </w:pPr>
            <w:r>
              <w:rPr>
                <w:rFonts w:ascii="Courier New" w:hAnsi="Courier New" w:cs="Courier New"/>
                <w:sz w:val="16"/>
              </w:rPr>
              <w:t xml:space="preserve">        restore_best_weights=True,</w:t>
            </w:r>
          </w:p>
          <w:p>
            <w:pPr>
              <w:spacing w:after="0" w:before="0" w:line="240" w:lineRule="auto"/>
            </w:pPr>
            <w:r>
              <w:rPr>
                <w:rFonts w:ascii="Courier New" w:hAnsi="Courier New" w:cs="Courier New"/>
                <w:sz w:val="16"/>
              </w:rPr>
              <w:t xml:space="preserve">        verbose=1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keras.callbacks.ReduceLROnPlateau(</w:t>
            </w:r>
          </w:p>
          <w:p>
            <w:pPr>
              <w:spacing w:after="0" w:before="0" w:line="240" w:lineRule="auto"/>
            </w:pPr>
            <w:r>
              <w:rPr>
                <w:rFonts w:ascii="Courier New" w:hAnsi="Courier New" w:cs="Courier New"/>
                <w:sz w:val="16"/>
              </w:rPr>
              <w:t xml:space="preserve">        factor=0.5, patience=4,  # bumped from 3</w:t>
            </w:r>
          </w:p>
          <w:p>
            <w:pPr>
              <w:spacing w:after="0" w:before="0" w:line="240" w:lineRule="auto"/>
            </w:pPr>
            <w:r>
              <w:rPr>
                <w:rFonts w:ascii="Courier New" w:hAnsi="Courier New" w:cs="Courier New"/>
                <w:sz w:val="16"/>
              </w:rPr>
              <w:t xml:space="preserve">        monitor='val_loss', min_lr=1e-6, verbose=1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print(f"Training: {EPOCHS} epochs max, batch {BATCH}, train_n={len(train_df)}, val_n={len(val_df)}")</w:t>
            </w:r>
          </w:p>
          <w:p>
            <w:pPr>
              <w:spacing w:after="0" w:before="0" w:line="240" w:lineRule="auto"/>
            </w:pPr>
            <w:r>
              <w:rPr>
                <w:rFonts w:ascii="Courier New" w:hAnsi="Courier New" w:cs="Courier New"/>
                <w:sz w:val="16"/>
              </w:rPr>
              <w:t>print(f"Estimated steps/epoch: ~{len(train_df)//BATCH}")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t0 = time.time()</w:t>
            </w:r>
          </w:p>
          <w:p>
            <w:pPr>
              <w:spacing w:after="0" w:before="0" w:line="240" w:lineRule="auto"/>
            </w:pPr>
            <w:r>
              <w:rPr>
                <w:rFonts w:ascii="Courier New" w:hAnsi="Courier New" w:cs="Courier New"/>
                <w:sz w:val="16"/>
              </w:rPr>
              <w:t>history = model.fit(</w:t>
            </w:r>
          </w:p>
          <w:p>
            <w:pPr>
              <w:spacing w:after="0" w:before="0" w:line="240" w:lineRule="auto"/>
            </w:pPr>
            <w:r>
              <w:rPr>
                <w:rFonts w:ascii="Courier New" w:hAnsi="Courier New" w:cs="Courier New"/>
                <w:sz w:val="16"/>
              </w:rPr>
              <w:t xml:space="preserve">    train_ds,</w:t>
            </w:r>
          </w:p>
          <w:p>
            <w:pPr>
              <w:spacing w:after="0" w:before="0" w:line="240" w:lineRule="auto"/>
            </w:pPr>
            <w:r>
              <w:rPr>
                <w:rFonts w:ascii="Courier New" w:hAnsi="Courier New" w:cs="Courier New"/>
                <w:sz w:val="16"/>
              </w:rPr>
              <w:t xml:space="preserve">    validation_data=val_ds,</w:t>
            </w:r>
          </w:p>
          <w:p>
            <w:pPr>
              <w:spacing w:after="0" w:before="0" w:line="240" w:lineRule="auto"/>
            </w:pPr>
            <w:r>
              <w:rPr>
                <w:rFonts w:ascii="Courier New" w:hAnsi="Courier New" w:cs="Courier New"/>
                <w:sz w:val="16"/>
              </w:rPr>
              <w:t xml:space="preserve">    epochs=EPOCHS,</w:t>
            </w:r>
          </w:p>
          <w:p>
            <w:pPr>
              <w:spacing w:after="0" w:before="0" w:line="240" w:lineRule="auto"/>
            </w:pPr>
            <w:r>
              <w:rPr>
                <w:rFonts w:ascii="Courier New" w:hAnsi="Courier New" w:cs="Courier New"/>
                <w:sz w:val="16"/>
              </w:rPr>
              <w:t xml:space="preserve">    callbacks=callbacks,</w:t>
            </w:r>
          </w:p>
          <w:p>
            <w:pPr>
              <w:spacing w:after="0" w:before="0" w:line="240" w:lineRule="auto"/>
            </w:pPr>
            <w:r>
              <w:rPr>
                <w:rFonts w:ascii="Courier New" w:hAnsi="Courier New" w:cs="Courier New"/>
                <w:sz w:val="16"/>
              </w:rPr>
              <w:t xml:space="preserve">    verbose=1,</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print(f"\nTraining time: {(time.time()-t0)/60:.1f} min")</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Graficamos las curvas de pérdida y MAE.</w:t>
            </w:r>
          </w:p>
          <w:p>
            <w:pPr>
              <w:spacing w:after="0" w:before="0" w:line="240" w:lineRule="auto"/>
            </w:pPr>
            <w:r>
              <w:rPr>
                <w:rFonts w:ascii="Courier New" w:hAnsi="Courier New" w:cs="Courier New"/>
                <w:sz w:val="16"/>
              </w:rPr>
              <w:t>fig, ax = plt.subplots(1, 2, figsize=(14, 5))</w:t>
            </w:r>
          </w:p>
          <w:p>
            <w:pPr>
              <w:spacing w:after="0" w:before="0" w:line="240" w:lineRule="auto"/>
            </w:pPr>
            <w:r>
              <w:rPr>
                <w:rFonts w:ascii="Courier New" w:hAnsi="Courier New" w:cs="Courier New"/>
                <w:sz w:val="16"/>
              </w:rPr>
              <w:t>ax[0].plot(history.history['loss'], label='train')</w:t>
            </w:r>
          </w:p>
          <w:p>
            <w:pPr>
              <w:spacing w:after="0" w:before="0" w:line="240" w:lineRule="auto"/>
            </w:pPr>
            <w:r>
              <w:rPr>
                <w:rFonts w:ascii="Courier New" w:hAnsi="Courier New" w:cs="Courier New"/>
                <w:sz w:val="16"/>
              </w:rPr>
              <w:t>ax[0].plot(history.history['val_loss'], label='val')</w:t>
            </w:r>
          </w:p>
          <w:p>
            <w:pPr>
              <w:spacing w:after="0" w:before="0" w:line="240" w:lineRule="auto"/>
            </w:pPr>
            <w:r>
              <w:rPr>
                <w:rFonts w:ascii="Courier New" w:hAnsi="Courier New" w:cs="Courier New"/>
                <w:sz w:val="16"/>
              </w:rPr>
              <w:t>ax[0].set_xlabel('Epoch')</w:t>
            </w:r>
          </w:p>
          <w:p>
            <w:pPr>
              <w:spacing w:after="0" w:before="0" w:line="240" w:lineRule="auto"/>
            </w:pPr>
            <w:r>
              <w:rPr>
                <w:rFonts w:ascii="Courier New" w:hAnsi="Courier New" w:cs="Courier New"/>
                <w:sz w:val="16"/>
              </w:rPr>
              <w:t>ax[0].set_ylabel('MSE loss')</w:t>
            </w:r>
          </w:p>
          <w:p>
            <w:pPr>
              <w:spacing w:after="0" w:before="0" w:line="240" w:lineRule="auto"/>
            </w:pPr>
            <w:r>
              <w:rPr>
                <w:rFonts w:ascii="Courier New" w:hAnsi="Courier New" w:cs="Courier New"/>
                <w:sz w:val="16"/>
              </w:rPr>
              <w:t>ax[0].set_title('Loss')</w:t>
            </w:r>
          </w:p>
          <w:p>
            <w:pPr>
              <w:spacing w:after="0" w:before="0" w:line="240" w:lineRule="auto"/>
            </w:pPr>
            <w:r>
              <w:rPr>
                <w:rFonts w:ascii="Courier New" w:hAnsi="Courier New" w:cs="Courier New"/>
                <w:sz w:val="16"/>
              </w:rPr>
              <w:t>ax[0].legend()</w:t>
            </w:r>
          </w:p>
          <w:p>
            <w:pPr>
              <w:spacing w:after="0" w:before="0" w:line="240" w:lineRule="auto"/>
            </w:pPr>
            <w:r>
              <w:rPr>
                <w:rFonts w:ascii="Courier New" w:hAnsi="Courier New" w:cs="Courier New"/>
                <w:sz w:val="16"/>
              </w:rPr>
              <w:t>ax[0].grid(alpha=0.3)</w:t>
            </w:r>
          </w:p>
          <w:p>
            <w:pPr>
              <w:spacing w:after="0" w:before="0" w:line="240" w:lineRule="auto"/>
            </w:pPr>
            <w:r>
              <w:rPr>
                <w:rFonts w:ascii="Courier New" w:hAnsi="Courier New" w:cs="Courier New"/>
                <w:sz w:val="16"/>
              </w:rPr>
              <w:t>ax[1].plot(history.history['mae'], label='train')</w:t>
            </w:r>
          </w:p>
          <w:p>
            <w:pPr>
              <w:spacing w:after="0" w:before="0" w:line="240" w:lineRule="auto"/>
            </w:pPr>
            <w:r>
              <w:rPr>
                <w:rFonts w:ascii="Courier New" w:hAnsi="Courier New" w:cs="Courier New"/>
                <w:sz w:val="16"/>
              </w:rPr>
              <w:t>ax[1].plot(history.history['val_mae'], label='val')</w:t>
            </w:r>
          </w:p>
          <w:p>
            <w:pPr>
              <w:spacing w:after="0" w:before="0" w:line="240" w:lineRule="auto"/>
            </w:pPr>
            <w:r>
              <w:rPr>
                <w:rFonts w:ascii="Courier New" w:hAnsi="Courier New" w:cs="Courier New"/>
                <w:sz w:val="16"/>
              </w:rPr>
              <w:t>ax[1].set_xlabel('Epoch')</w:t>
            </w:r>
          </w:p>
          <w:p>
            <w:pPr>
              <w:spacing w:after="0" w:before="0" w:line="240" w:lineRule="auto"/>
            </w:pPr>
            <w:r>
              <w:rPr>
                <w:rFonts w:ascii="Courier New" w:hAnsi="Courier New" w:cs="Courier New"/>
                <w:sz w:val="16"/>
              </w:rPr>
              <w:t>ax[1].set_ylabel('MAE (rad)')</w:t>
            </w:r>
          </w:p>
          <w:p>
            <w:pPr>
              <w:spacing w:after="0" w:before="0" w:line="240" w:lineRule="auto"/>
            </w:pPr>
            <w:r>
              <w:rPr>
                <w:rFonts w:ascii="Courier New" w:hAnsi="Courier New" w:cs="Courier New"/>
                <w:sz w:val="16"/>
              </w:rPr>
              <w:t>ax[1].set_title('Mean Absolute Error')</w:t>
            </w:r>
          </w:p>
          <w:p>
            <w:pPr>
              <w:spacing w:after="0" w:before="0" w:line="240" w:lineRule="auto"/>
            </w:pPr>
            <w:r>
              <w:rPr>
                <w:rFonts w:ascii="Courier New" w:hAnsi="Courier New" w:cs="Courier New"/>
                <w:sz w:val="16"/>
              </w:rPr>
              <w:t>ax[1].legend()</w:t>
            </w:r>
          </w:p>
          <w:p>
            <w:pPr>
              <w:spacing w:after="0" w:before="0" w:line="240" w:lineRule="auto"/>
            </w:pPr>
            <w:r>
              <w:rPr>
                <w:rFonts w:ascii="Courier New" w:hAnsi="Courier New" w:cs="Courier New"/>
                <w:sz w:val="16"/>
              </w:rPr>
              <w:t>ax[1].grid(alpha=0.3)</w:t>
            </w:r>
          </w:p>
          <w:p>
            <w:pPr>
              <w:spacing w:after="0" w:before="0" w:line="240" w:lineRule="auto"/>
            </w:pPr>
            <w:r>
              <w:rPr>
                <w:rFonts w:ascii="Courier New" w:hAnsi="Courier New" w:cs="Courier New"/>
                <w:sz w:val="16"/>
              </w:rPr>
              <w:t>plt.tight_layout()</w:t>
            </w:r>
          </w:p>
          <w:p>
            <w:pPr>
              <w:spacing w:after="0" w:before="0" w:line="240" w:lineRule="auto"/>
            </w:pPr>
            <w:r>
              <w:rPr>
                <w:rFonts w:ascii="Courier New" w:hAnsi="Courier New" w:cs="Courier New"/>
                <w:sz w:val="16"/>
              </w:rPr>
              <w:t>plt.savefig('cil_training_loss.png', dpi=120)</w:t>
            </w:r>
          </w:p>
          <w:p>
            <w:pPr>
              <w:spacing w:after="0" w:before="0" w:line="240" w:lineRule="auto"/>
            </w:pPr>
            <w:r>
              <w:rPr>
                <w:rFonts w:ascii="Courier New" w:hAnsi="Courier New" w:cs="Courier New"/>
                <w:sz w:val="16"/>
              </w:rPr>
              <w:t>plt.show()</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Métricas finales.</w:t>
            </w:r>
          </w:p>
          <w:p>
            <w:pPr>
              <w:spacing w:after="0" w:before="0" w:line="240" w:lineRule="auto"/>
            </w:pPr>
            <w:r>
              <w:rPr>
                <w:rFonts w:ascii="Courier New" w:hAnsi="Courier New" w:cs="Courier New"/>
                <w:sz w:val="16"/>
              </w:rPr>
              <w:t>print(f"\nFinal training loss: {history.history['loss'][-1]:.6f}")</w:t>
            </w:r>
          </w:p>
          <w:p>
            <w:pPr>
              <w:spacing w:after="0" w:before="0" w:line="240" w:lineRule="auto"/>
            </w:pPr>
            <w:r>
              <w:rPr>
                <w:rFonts w:ascii="Courier New" w:hAnsi="Courier New" w:cs="Courier New"/>
                <w:sz w:val="16"/>
              </w:rPr>
              <w:t>print(f"Final validation loss: {history.history['val_loss'][-1]:.6f}")</w:t>
            </w:r>
          </w:p>
          <w:p>
            <w:pPr>
              <w:spacing w:after="0" w:before="0" w:line="240" w:lineRule="auto"/>
            </w:pPr>
            <w:r>
              <w:rPr>
                <w:rFonts w:ascii="Courier New" w:hAnsi="Courier New" w:cs="Courier New"/>
                <w:sz w:val="16"/>
              </w:rPr>
              <w:t>print(f"Final training MAE: {history.history['mae'][-1]:.4f} rad")</w:t>
            </w:r>
          </w:p>
          <w:p>
            <w:pPr>
              <w:spacing w:after="0" w:before="0" w:line="240" w:lineRule="auto"/>
            </w:pPr>
            <w:r>
              <w:rPr>
                <w:rFonts w:ascii="Courier New" w:hAnsi="Courier New" w:cs="Courier New"/>
                <w:sz w:val="16"/>
              </w:rPr>
              <w:t>print(f"Final validation MAE: {history.history['val_mae'][-1]:.4f} rad")</w:t>
            </w:r>
          </w:p>
          <w:p>
            <w:pPr>
              <w:spacing w:after="0" w:before="0" w:line="240" w:lineRule="auto"/>
            </w:pPr>
            <w:r>
              <w:rPr>
                <w:rFonts w:ascii="Courier New" w:hAnsi="Courier New" w:cs="Courier New"/>
                <w:sz w:val="16"/>
              </w:rPr>
              <w:t>print(f"\nBest model saved to: cil_model.weights.h5")</w:t>
            </w:r>
          </w:p>
          <w:p>
            <w:pPr>
              <w:spacing w:after="0" w:before="0" w:line="240" w:lineRule="auto"/>
            </w:pPr>
            <w:r>
              <w:rPr>
                <w:rFonts w:ascii="Courier New" w:hAnsi="Courier New" w:cs="Courier New"/>
                <w:sz w:val="16"/>
              </w:rPr>
              <w:t>print(f"Loss curves saved to: cil_training_loss.png")</w:t>
            </w:r>
          </w:p>
        </w:tc>
      </w:tr>
    </w:tbl>
    <w:p>
      <w:pPr>
        <w:spacing w:after="120"/>
      </w:pPr>
    </w:p>
    <w:p>
      <w:pPr>
        <w:spacing w:after="120"/>
      </w:pPr>
      <w:r>
        <w:rPr>
          <w:rFonts w:ascii="Arial" w:hAnsi="Arial"/>
          <w:b/>
          <w:i w:val="0"/>
          <w:sz w:val="22"/>
        </w:rPr>
        <w:t>Resultados de entrenamiento:</w:t>
      </w:r>
    </w:p>
    <w:p>
      <w:r>
        <w:rPr>
          <w:b/>
          <w:color w:val="C00000"/>
          <w:sz w:val="22"/>
        </w:rPr>
        <w:t>[TBD: Alexis pega los números finales de la Celda 6 aquí — train_loss, val_loss, train_mae, val_mae]</w:t>
      </w:r>
    </w:p>
    <w:tbl>
      <w:tblPr>
        <w:tblStyle w:val="TableGrid"/>
        <w:tblW w:type="auto" w:w="0"/>
        <w:tblLook w:firstColumn="1" w:firstRow="1" w:lastColumn="0" w:lastRow="0" w:noHBand="0" w:noVBand="1" w:val="04A0"/>
      </w:tblPr>
      <w:tblGrid>
        <w:gridCol w:w="3120"/>
        <w:gridCol w:w="3120"/>
        <w:gridCol w:w="3120"/>
      </w:tblGrid>
      <w:tr>
        <w:tc>
          <w:tcPr>
            <w:tcW w:type="dxa" w:w="4320"/>
            <w:shd w:val="clear" w:fill="D5E8F0"/>
          </w:tcPr>
          <w:p>
            <w:r>
              <w:rPr>
                <w:b/>
                <w:sz w:val="20"/>
              </w:rPr>
              <w:t>Métrica</w:t>
            </w:r>
          </w:p>
        </w:tc>
        <w:tc>
          <w:tcPr>
            <w:tcW w:type="dxa" w:w="2880"/>
            <w:shd w:val="clear" w:fill="D5E8F0"/>
          </w:tcPr>
          <w:p>
            <w:r>
              <w:rPr>
                <w:b/>
                <w:sz w:val="20"/>
              </w:rPr>
              <w:t>Entrenamiento</w:t>
            </w:r>
          </w:p>
        </w:tc>
        <w:tc>
          <w:tcPr>
            <w:tcW w:type="dxa" w:w="2880"/>
            <w:shd w:val="clear" w:fill="D5E8F0"/>
          </w:tcPr>
          <w:p>
            <w:r>
              <w:rPr>
                <w:b/>
                <w:sz w:val="20"/>
              </w:rPr>
              <w:t>Validación</w:t>
            </w:r>
          </w:p>
        </w:tc>
      </w:tr>
      <w:tr>
        <w:tc>
          <w:tcPr>
            <w:tcW w:type="dxa" w:w="4320"/>
          </w:tcPr>
          <w:p>
            <w:r>
              <w:rPr>
                <w:sz w:val="20"/>
              </w:rPr>
              <w:t>Loss (weighted MSE)</w:t>
            </w:r>
          </w:p>
        </w:tc>
        <w:tc>
          <w:tcPr>
            <w:tcW w:type="dxa" w:w="2880"/>
          </w:tcPr>
          <w:p>
            <w:r>
              <w:rPr>
                <w:sz w:val="20"/>
              </w:rPr>
              <w:t>[TBD]</w:t>
            </w:r>
          </w:p>
        </w:tc>
        <w:tc>
          <w:tcPr>
            <w:tcW w:type="dxa" w:w="2880"/>
          </w:tcPr>
          <w:p>
            <w:r>
              <w:rPr>
                <w:sz w:val="20"/>
              </w:rPr>
              <w:t>[TBD]</w:t>
            </w:r>
          </w:p>
        </w:tc>
      </w:tr>
      <w:tr>
        <w:tc>
          <w:tcPr>
            <w:tcW w:type="dxa" w:w="4320"/>
          </w:tcPr>
          <w:p>
            <w:r>
              <w:rPr>
                <w:sz w:val="20"/>
              </w:rPr>
              <w:t>MAE (rad)</w:t>
            </w:r>
          </w:p>
        </w:tc>
        <w:tc>
          <w:tcPr>
            <w:tcW w:type="dxa" w:w="2880"/>
          </w:tcPr>
          <w:p>
            <w:r>
              <w:rPr>
                <w:sz w:val="20"/>
              </w:rPr>
              <w:t>[TBD]</w:t>
            </w:r>
          </w:p>
        </w:tc>
        <w:tc>
          <w:tcPr>
            <w:tcW w:type="dxa" w:w="2880"/>
          </w:tcPr>
          <w:p>
            <w:r>
              <w:rPr>
                <w:sz w:val="20"/>
              </w:rPr>
              <w:t>[TBD]</w:t>
            </w:r>
          </w:p>
        </w:tc>
      </w:tr>
    </w:tbl>
    <w:p>
      <w:pPr>
        <w:spacing w:after="120"/>
      </w:pPr>
    </w:p>
    <w:p>
      <w:pPr>
        <w:jc w:val="center"/>
      </w:pPr>
      <w:r>
        <w:drawing>
          <wp:inline xmlns:a="http://schemas.openxmlformats.org/drawingml/2006/main" xmlns:pic="http://schemas.openxmlformats.org/drawingml/2006/picture">
            <wp:extent cx="5760720" cy="2057400"/>
            <wp:docPr id="3" name="Picture 3"/>
            <wp:cNvGraphicFramePr>
              <a:graphicFrameLocks noChangeAspect="1"/>
            </wp:cNvGraphicFramePr>
            <a:graphic>
              <a:graphicData uri="http://schemas.openxmlformats.org/drawingml/2006/picture">
                <pic:pic>
                  <pic:nvPicPr>
                    <pic:cNvPr id="0" name="cil_training_loss.png"/>
                    <pic:cNvPicPr/>
                  </pic:nvPicPr>
                  <pic:blipFill>
                    <a:blip r:embed="rId11"/>
                    <a:stretch>
                      <a:fillRect/>
                    </a:stretch>
                  </pic:blipFill>
                  <pic:spPr>
                    <a:xfrm>
                      <a:off x="0" y="0"/>
                      <a:ext cx="5760720" cy="2057400"/>
                    </a:xfrm>
                    <a:prstGeom prst="rect"/>
                  </pic:spPr>
                </pic:pic>
              </a:graphicData>
            </a:graphic>
          </wp:inline>
        </w:drawing>
      </w:r>
    </w:p>
    <w:p>
      <w:pPr>
        <w:spacing w:after="120"/>
        <w:jc w:val="center"/>
      </w:pPr>
      <w:r>
        <w:rPr>
          <w:rFonts w:ascii="Arial" w:hAnsi="Arial"/>
          <w:b w:val="0"/>
          <w:i/>
          <w:sz w:val="18"/>
        </w:rPr>
        <w:t>Figura 3. Curvas de pérdida (MSE) y MAE en entrenamiento y validación.</w:t>
      </w:r>
    </w:p>
    <w:p>
      <w:pPr>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cil_sanity_check.png"/>
                    <pic:cNvPicPr/>
                  </pic:nvPicPr>
                  <pic:blipFill>
                    <a:blip r:embed="rId12"/>
                    <a:stretch>
                      <a:fillRect/>
                    </a:stretch>
                  </pic:blipFill>
                  <pic:spPr>
                    <a:xfrm>
                      <a:off x="0" y="0"/>
                      <a:ext cx="5760720" cy="2880360"/>
                    </a:xfrm>
                    <a:prstGeom prst="rect"/>
                  </pic:spPr>
                </pic:pic>
              </a:graphicData>
            </a:graphic>
          </wp:inline>
        </w:drawing>
      </w:r>
    </w:p>
    <w:p>
      <w:pPr>
        <w:spacing w:after="120"/>
        <w:jc w:val="center"/>
      </w:pPr>
      <w:r>
        <w:rPr>
          <w:rFonts w:ascii="Arial" w:hAnsi="Arial"/>
          <w:b w:val="0"/>
          <w:i/>
          <w:sz w:val="18"/>
        </w:rPr>
        <w:t>Figura 4. Verificación de cordura: predicción de steering vs. valor real en muestras de validación.</w:t>
      </w:r>
    </w:p>
    <w:p>
      <w:pPr>
        <w:pStyle w:val="Heading1"/>
      </w:pPr>
      <w:r>
        <w:t>4. Evaluación autónoma en World #2</w:t>
      </w:r>
    </w:p>
    <w:p>
      <w:pPr>
        <w:spacing w:after="120"/>
      </w:pPr>
      <w:r>
        <w:rPr>
          <w:rFonts w:ascii="Arial" w:hAnsi="Arial"/>
          <w:b w:val="0"/>
          <w:i w:val="0"/>
          <w:sz w:val="22"/>
        </w:rPr>
        <w:t>Evaluamos el modelo en un segundo mundo (city_traffic_2025_02.wbt) distinto al de entrenamiento, para probar generalización. World #2 incluye: interfaz de tráfico SUMO, tres peatones con trayectorias que cruzan la calle, y cuatro autobuses BusSimple estacionados como obstáculos (algunos con recognitionColors únicos). Al BMW X5 le agregamos, mediante edición del archivo .wbt, una suite de sensores:</w:t>
      </w:r>
    </w:p>
    <w:p>
      <w:pPr>
        <w:pStyle w:val="ListBullet"/>
        <w:spacing w:after="60"/>
      </w:pPr>
      <w:r>
        <w:rPr>
          <w:rFonts w:ascii="Arial" w:hAnsi="Arial"/>
          <w:sz w:val="22"/>
        </w:rPr>
        <w:t>Cámara 320×160 con nodo Recognition (detecta peatones y autobuses por modelo/color).</w:t>
      </w:r>
    </w:p>
    <w:p>
      <w:pPr>
        <w:pStyle w:val="ListBullet"/>
        <w:spacing w:after="60"/>
      </w:pPr>
      <w:r>
        <w:rPr>
          <w:rFonts w:ascii="Arial" w:hAnsi="Arial"/>
          <w:sz w:val="22"/>
        </w:rPr>
        <w:t>LiDAR SickLms291 (name "lidar") en sensorsSlotFront: distancia frontal a obstáculos.</w:t>
      </w:r>
    </w:p>
    <w:p>
      <w:pPr>
        <w:pStyle w:val="ListBullet"/>
        <w:spacing w:after="60"/>
      </w:pPr>
      <w:r>
        <w:rPr>
          <w:rFonts w:ascii="Arial" w:hAnsi="Arial"/>
          <w:sz w:val="22"/>
        </w:rPr>
        <w:t>Radar (name "radar") en sensorsSlotFront: rango al vehículo de adelante (car-following).</w:t>
      </w:r>
    </w:p>
    <w:p>
      <w:pPr>
        <w:pStyle w:val="ListBullet"/>
        <w:spacing w:after="60"/>
      </w:pPr>
      <w:r>
        <w:rPr>
          <w:rFonts w:ascii="Arial" w:hAnsi="Arial"/>
          <w:sz w:val="22"/>
        </w:rPr>
        <w:t>GPS, Gyro y Display (HUD), heredados del mundo base.</w:t>
      </w:r>
    </w:p>
    <w:p>
      <w:pPr>
        <w:spacing w:after="120"/>
      </w:pPr>
      <w:r>
        <w:rPr>
          <w:rFonts w:ascii="Arial" w:hAnsi="Arial"/>
          <w:b w:val="0"/>
          <w:i w:val="0"/>
          <w:sz w:val="22"/>
        </w:rPr>
        <w:t>Máquina de estados de seguridad: el controlador autónomo no confía ciegamente en el modelo. Sobre la predicción CIL corre una FSM con cinco estados mutuamente exclusivos, evaluados cada tick por prioridad (gana el primero que aplica):</w:t>
      </w:r>
    </w:p>
    <w:tbl>
      <w:tblPr>
        <w:tblStyle w:val="TableGrid"/>
        <w:tblW w:type="auto" w:w="0"/>
        <w:tblLook w:firstColumn="1" w:firstRow="1" w:lastColumn="0" w:lastRow="0" w:noHBand="0" w:noVBand="1" w:val="04A0"/>
      </w:tblPr>
      <w:tblGrid>
        <w:gridCol w:w="3120"/>
        <w:gridCol w:w="3120"/>
        <w:gridCol w:w="3120"/>
      </w:tblGrid>
      <w:tr>
        <w:tc>
          <w:tcPr>
            <w:tcW w:type="dxa" w:w="1728"/>
            <w:shd w:val="clear" w:fill="D5E8F0"/>
          </w:tcPr>
          <w:p>
            <w:r>
              <w:rPr>
                <w:b/>
                <w:sz w:val="20"/>
              </w:rPr>
              <w:t>Prioridad</w:t>
            </w:r>
          </w:p>
        </w:tc>
        <w:tc>
          <w:tcPr>
            <w:tcW w:type="dxa" w:w="5184"/>
            <w:shd w:val="clear" w:fill="D5E8F0"/>
          </w:tcPr>
          <w:p>
            <w:r>
              <w:rPr>
                <w:b/>
                <w:sz w:val="20"/>
              </w:rPr>
              <w:t>Condición</w:t>
            </w:r>
          </w:p>
        </w:tc>
        <w:tc>
          <w:tcPr>
            <w:tcW w:type="dxa" w:w="3600"/>
            <w:shd w:val="clear" w:fill="D5E8F0"/>
          </w:tcPr>
          <w:p>
            <w:r>
              <w:rPr>
                <w:b/>
                <w:sz w:val="20"/>
              </w:rPr>
              <w:t>Estado</w:t>
            </w:r>
          </w:p>
        </w:tc>
      </w:tr>
      <w:tr>
        <w:tc>
          <w:tcPr>
            <w:tcW w:type="dxa" w:w="1728"/>
          </w:tcPr>
          <w:p>
            <w:r>
              <w:rPr>
                <w:sz w:val="20"/>
              </w:rPr>
              <w:t>1</w:t>
            </w:r>
          </w:p>
        </w:tc>
        <w:tc>
          <w:tcPr>
            <w:tcW w:type="dxa" w:w="5184"/>
          </w:tcPr>
          <w:p>
            <w:r>
              <w:rPr>
                <w:sz w:val="20"/>
              </w:rPr>
              <w:t>Peatón (Recognition) a &lt; 10 m</w:t>
            </w:r>
          </w:p>
        </w:tc>
        <w:tc>
          <w:tcPr>
            <w:tcW w:type="dxa" w:w="3600"/>
          </w:tcPr>
          <w:p>
            <w:r>
              <w:rPr>
                <w:sz w:val="20"/>
              </w:rPr>
              <w:t>EMERGENCY_BRAKE</w:t>
            </w:r>
          </w:p>
        </w:tc>
      </w:tr>
      <w:tr>
        <w:tc>
          <w:tcPr>
            <w:tcW w:type="dxa" w:w="1728"/>
          </w:tcPr>
          <w:p>
            <w:r>
              <w:rPr>
                <w:sz w:val="20"/>
              </w:rPr>
              <w:t>2</w:t>
            </w:r>
          </w:p>
        </w:tc>
        <w:tc>
          <w:tcPr>
            <w:tcW w:type="dxa" w:w="5184"/>
          </w:tcPr>
          <w:p>
            <w:r>
              <w:rPr>
                <w:sz w:val="20"/>
              </w:rPr>
              <w:t>Autobús enfrente y LiDAR &lt; 8 m</w:t>
            </w:r>
          </w:p>
        </w:tc>
        <w:tc>
          <w:tcPr>
            <w:tcW w:type="dxa" w:w="3600"/>
          </w:tcPr>
          <w:p>
            <w:r>
              <w:rPr>
                <w:sz w:val="20"/>
              </w:rPr>
              <w:t>EVASION</w:t>
            </w:r>
          </w:p>
        </w:tc>
      </w:tr>
      <w:tr>
        <w:tc>
          <w:tcPr>
            <w:tcW w:type="dxa" w:w="1728"/>
          </w:tcPr>
          <w:p>
            <w:r>
              <w:rPr>
                <w:sz w:val="20"/>
              </w:rPr>
              <w:t>3</w:t>
            </w:r>
          </w:p>
        </w:tc>
        <w:tc>
          <w:tcPr>
            <w:tcW w:type="dxa" w:w="5184"/>
          </w:tcPr>
          <w:p>
            <w:r>
              <w:rPr>
                <w:sz w:val="20"/>
              </w:rPr>
              <w:t>Radar con blanco &lt; 4 m</w:t>
            </w:r>
          </w:p>
        </w:tc>
        <w:tc>
          <w:tcPr>
            <w:tcW w:type="dxa" w:w="3600"/>
          </w:tcPr>
          <w:p>
            <w:r>
              <w:rPr>
                <w:sz w:val="20"/>
              </w:rPr>
              <w:t>CAR_FOLLOW_STOP</w:t>
            </w:r>
          </w:p>
        </w:tc>
      </w:tr>
      <w:tr>
        <w:tc>
          <w:tcPr>
            <w:tcW w:type="dxa" w:w="1728"/>
          </w:tcPr>
          <w:p>
            <w:r>
              <w:rPr>
                <w:sz w:val="20"/>
              </w:rPr>
              <w:t>4</w:t>
            </w:r>
          </w:p>
        </w:tc>
        <w:tc>
          <w:tcPr>
            <w:tcW w:type="dxa" w:w="5184"/>
          </w:tcPr>
          <w:p>
            <w:r>
              <w:rPr>
                <w:sz w:val="20"/>
              </w:rPr>
              <w:t>Radar con blanco &lt; 10 m</w:t>
            </w:r>
          </w:p>
        </w:tc>
        <w:tc>
          <w:tcPr>
            <w:tcW w:type="dxa" w:w="3600"/>
          </w:tcPr>
          <w:p>
            <w:r>
              <w:rPr>
                <w:sz w:val="20"/>
              </w:rPr>
              <w:t>CAR_FOLLOW_SLOW</w:t>
            </w:r>
          </w:p>
        </w:tc>
      </w:tr>
      <w:tr>
        <w:tc>
          <w:tcPr>
            <w:tcW w:type="dxa" w:w="1728"/>
          </w:tcPr>
          <w:p>
            <w:r>
              <w:rPr>
                <w:sz w:val="20"/>
              </w:rPr>
              <w:t>5</w:t>
            </w:r>
          </w:p>
        </w:tc>
        <w:tc>
          <w:tcPr>
            <w:tcW w:type="dxa" w:w="5184"/>
          </w:tcPr>
          <w:p>
            <w:r>
              <w:rPr>
                <w:sz w:val="20"/>
              </w:rPr>
              <w:t>Ninguna de las anteriores</w:t>
            </w:r>
          </w:p>
        </w:tc>
        <w:tc>
          <w:tcPr>
            <w:tcW w:type="dxa" w:w="3600"/>
          </w:tcPr>
          <w:p>
            <w:r>
              <w:rPr>
                <w:sz w:val="20"/>
              </w:rPr>
              <w:t>CIL_CRUISE</w:t>
            </w:r>
          </w:p>
        </w:tc>
      </w:tr>
    </w:tbl>
    <w:p>
      <w:pPr>
        <w:spacing w:after="120"/>
      </w:pPr>
    </w:p>
    <w:p>
      <w:pPr>
        <w:spacing w:after="120"/>
      </w:pPr>
      <w:r>
        <w:rPr>
          <w:rFonts w:ascii="Arial" w:hAnsi="Arial"/>
          <w:b/>
          <w:i w:val="0"/>
          <w:sz w:val="22"/>
        </w:rPr>
        <w:t>Constantes de ajuste (tuning) del controlador:</w:t>
      </w:r>
    </w:p>
    <w:tbl>
      <w:tblPr>
        <w:tblStyle w:val="TableGrid"/>
        <w:tblW w:type="auto" w:w="0"/>
        <w:tblLook w:firstColumn="1" w:firstRow="1" w:lastColumn="0" w:lastRow="0" w:noHBand="0" w:noVBand="1" w:val="04A0"/>
      </w:tblPr>
      <w:tblGrid>
        <w:gridCol w:w="3120"/>
        <w:gridCol w:w="3120"/>
        <w:gridCol w:w="3120"/>
      </w:tblGrid>
      <w:tr>
        <w:tc>
          <w:tcPr>
            <w:tcW w:type="dxa" w:w="3600"/>
            <w:shd w:val="clear" w:fill="D5E8F0"/>
          </w:tcPr>
          <w:p>
            <w:r>
              <w:rPr>
                <w:b/>
                <w:sz w:val="20"/>
              </w:rPr>
              <w:t>Constante</w:t>
            </w:r>
          </w:p>
        </w:tc>
        <w:tc>
          <w:tcPr>
            <w:tcW w:type="dxa" w:w="1728"/>
            <w:shd w:val="clear" w:fill="D5E8F0"/>
          </w:tcPr>
          <w:p>
            <w:r>
              <w:rPr>
                <w:b/>
                <w:sz w:val="20"/>
              </w:rPr>
              <w:t>Valor</w:t>
            </w:r>
          </w:p>
        </w:tc>
        <w:tc>
          <w:tcPr>
            <w:tcW w:type="dxa" w:w="5184"/>
            <w:shd w:val="clear" w:fill="D5E8F0"/>
          </w:tcPr>
          <w:p>
            <w:r>
              <w:rPr>
                <w:b/>
                <w:sz w:val="20"/>
              </w:rPr>
              <w:t>Significado</w:t>
            </w:r>
          </w:p>
        </w:tc>
      </w:tr>
      <w:tr>
        <w:tc>
          <w:tcPr>
            <w:tcW w:type="dxa" w:w="3600"/>
          </w:tcPr>
          <w:p>
            <w:r>
              <w:rPr>
                <w:sz w:val="20"/>
              </w:rPr>
              <w:t>TARGET_SPEED_KMH</w:t>
            </w:r>
          </w:p>
        </w:tc>
        <w:tc>
          <w:tcPr>
            <w:tcW w:type="dxa" w:w="1728"/>
          </w:tcPr>
          <w:p>
            <w:r>
              <w:rPr>
                <w:sz w:val="20"/>
              </w:rPr>
              <w:t>25</w:t>
            </w:r>
          </w:p>
        </w:tc>
        <w:tc>
          <w:tcPr>
            <w:tcW w:type="dxa" w:w="5184"/>
          </w:tcPr>
          <w:p>
            <w:r>
              <w:rPr>
                <w:sz w:val="20"/>
              </w:rPr>
              <w:t>Velocidad de crucero CIL</w:t>
            </w:r>
          </w:p>
        </w:tc>
      </w:tr>
      <w:tr>
        <w:tc>
          <w:tcPr>
            <w:tcW w:type="dxa" w:w="3600"/>
          </w:tcPr>
          <w:p>
            <w:r>
              <w:rPr>
                <w:sz w:val="20"/>
              </w:rPr>
              <w:t>HARD_STOP_DIST</w:t>
            </w:r>
          </w:p>
        </w:tc>
        <w:tc>
          <w:tcPr>
            <w:tcW w:type="dxa" w:w="1728"/>
          </w:tcPr>
          <w:p>
            <w:r>
              <w:rPr>
                <w:sz w:val="20"/>
              </w:rPr>
              <w:t>4 m</w:t>
            </w:r>
          </w:p>
        </w:tc>
        <w:tc>
          <w:tcPr>
            <w:tcW w:type="dxa" w:w="5184"/>
          </w:tcPr>
          <w:p>
            <w:r>
              <w:rPr>
                <w:sz w:val="20"/>
              </w:rPr>
              <w:t>Radar: paro total de car-following</w:t>
            </w:r>
          </w:p>
        </w:tc>
      </w:tr>
      <w:tr>
        <w:tc>
          <w:tcPr>
            <w:tcW w:type="dxa" w:w="3600"/>
          </w:tcPr>
          <w:p>
            <w:r>
              <w:rPr>
                <w:sz w:val="20"/>
              </w:rPr>
              <w:t>SLOW_DIST</w:t>
            </w:r>
          </w:p>
        </w:tc>
        <w:tc>
          <w:tcPr>
            <w:tcW w:type="dxa" w:w="1728"/>
          </w:tcPr>
          <w:p>
            <w:r>
              <w:rPr>
                <w:sz w:val="20"/>
              </w:rPr>
              <w:t>10 m</w:t>
            </w:r>
          </w:p>
        </w:tc>
        <w:tc>
          <w:tcPr>
            <w:tcW w:type="dxa" w:w="5184"/>
          </w:tcPr>
          <w:p>
            <w:r>
              <w:rPr>
                <w:sz w:val="20"/>
              </w:rPr>
              <w:t>Radar: reducción de velocidad</w:t>
            </w:r>
          </w:p>
        </w:tc>
      </w:tr>
      <w:tr>
        <w:tc>
          <w:tcPr>
            <w:tcW w:type="dxa" w:w="3600"/>
          </w:tcPr>
          <w:p>
            <w:r>
              <w:rPr>
                <w:sz w:val="20"/>
              </w:rPr>
              <w:t>PED_BRAKE_DIST</w:t>
            </w:r>
          </w:p>
        </w:tc>
        <w:tc>
          <w:tcPr>
            <w:tcW w:type="dxa" w:w="1728"/>
          </w:tcPr>
          <w:p>
            <w:r>
              <w:rPr>
                <w:sz w:val="20"/>
              </w:rPr>
              <w:t>10 m</w:t>
            </w:r>
          </w:p>
        </w:tc>
        <w:tc>
          <w:tcPr>
            <w:tcW w:type="dxa" w:w="5184"/>
          </w:tcPr>
          <w:p>
            <w:r>
              <w:rPr>
                <w:sz w:val="20"/>
              </w:rPr>
              <w:t>Distancia de frenado por peatón</w:t>
            </w:r>
          </w:p>
        </w:tc>
      </w:tr>
      <w:tr>
        <w:tc>
          <w:tcPr>
            <w:tcW w:type="dxa" w:w="3600"/>
          </w:tcPr>
          <w:p>
            <w:r>
              <w:rPr>
                <w:sz w:val="20"/>
              </w:rPr>
              <w:t>BUS_EVADE_DIST</w:t>
            </w:r>
          </w:p>
        </w:tc>
        <w:tc>
          <w:tcPr>
            <w:tcW w:type="dxa" w:w="1728"/>
          </w:tcPr>
          <w:p>
            <w:r>
              <w:rPr>
                <w:sz w:val="20"/>
              </w:rPr>
              <w:t>8 m</w:t>
            </w:r>
          </w:p>
        </w:tc>
        <w:tc>
          <w:tcPr>
            <w:tcW w:type="dxa" w:w="5184"/>
          </w:tcPr>
          <w:p>
            <w:r>
              <w:rPr>
                <w:sz w:val="20"/>
              </w:rPr>
              <w:t>Distancia para disparar evasión</w:t>
            </w:r>
          </w:p>
        </w:tc>
      </w:tr>
      <w:tr>
        <w:tc>
          <w:tcPr>
            <w:tcW w:type="dxa" w:w="3600"/>
          </w:tcPr>
          <w:p>
            <w:r>
              <w:rPr>
                <w:sz w:val="20"/>
              </w:rPr>
              <w:t>EVADE_INIT_TURN_RAD</w:t>
            </w:r>
          </w:p>
        </w:tc>
        <w:tc>
          <w:tcPr>
            <w:tcW w:type="dxa" w:w="1728"/>
          </w:tcPr>
          <w:p>
            <w:r>
              <w:rPr>
                <w:sz w:val="20"/>
              </w:rPr>
              <w:t>0.5 rad</w:t>
            </w:r>
          </w:p>
        </w:tc>
        <w:tc>
          <w:tcPr>
            <w:tcW w:type="dxa" w:w="5184"/>
          </w:tcPr>
          <w:p>
            <w:r>
              <w:rPr>
                <w:sz w:val="20"/>
              </w:rPr>
              <w:t>Magnitud del swerve inicial</w:t>
            </w:r>
          </w:p>
        </w:tc>
      </w:tr>
      <w:tr>
        <w:tc>
          <w:tcPr>
            <w:tcW w:type="dxa" w:w="3600"/>
          </w:tcPr>
          <w:p>
            <w:r>
              <w:rPr>
                <w:sz w:val="20"/>
              </w:rPr>
              <w:t>EVADE_MIN_YAW_RAD</w:t>
            </w:r>
          </w:p>
        </w:tc>
        <w:tc>
          <w:tcPr>
            <w:tcW w:type="dxa" w:w="1728"/>
          </w:tcPr>
          <w:p>
            <w:r>
              <w:rPr>
                <w:sz w:val="20"/>
              </w:rPr>
              <w:t>0.6 rad</w:t>
            </w:r>
          </w:p>
        </w:tc>
        <w:tc>
          <w:tcPr>
            <w:tcW w:type="dxa" w:w="5184"/>
          </w:tcPr>
          <w:p>
            <w:r>
              <w:rPr>
                <w:sz w:val="20"/>
              </w:rPr>
              <w:t>Rotación mínima antes de despejar</w:t>
            </w:r>
          </w:p>
        </w:tc>
      </w:tr>
      <w:tr>
        <w:tc>
          <w:tcPr>
            <w:tcW w:type="dxa" w:w="3600"/>
          </w:tcPr>
          <w:p>
            <w:r>
              <w:rPr>
                <w:sz w:val="20"/>
              </w:rPr>
              <w:t>BUS_CLEAR_DIST</w:t>
            </w:r>
          </w:p>
        </w:tc>
        <w:tc>
          <w:tcPr>
            <w:tcW w:type="dxa" w:w="1728"/>
          </w:tcPr>
          <w:p>
            <w:r>
              <w:rPr>
                <w:sz w:val="20"/>
              </w:rPr>
              <w:t>14 m</w:t>
            </w:r>
          </w:p>
        </w:tc>
        <w:tc>
          <w:tcPr>
            <w:tcW w:type="dxa" w:w="5184"/>
          </w:tcPr>
          <w:p>
            <w:r>
              <w:rPr>
                <w:sz w:val="20"/>
              </w:rPr>
              <w:t>LiDAR "despejado" tras rebasar el bus</w:t>
            </w:r>
          </w:p>
        </w:tc>
      </w:tr>
    </w:tbl>
    <w:p>
      <w:pPr>
        <w:spacing w:after="120"/>
      </w:pPr>
    </w:p>
    <w:p>
      <w:pPr>
        <w:spacing w:after="120"/>
      </w:pPr>
      <w:r>
        <w:rPr>
          <w:rFonts w:ascii="Arial" w:hAnsi="Arial"/>
          <w:b w:val="0"/>
          <w:i w:val="0"/>
          <w:sz w:val="22"/>
        </w:rPr>
        <w:t>Velocidad de car-following (CAR_FOLLOW_SLOW): se escala linealmente con la distancia del radar como 25 × (rango − 4) / 6, acotada al rango [5, 25] km/h. Así, a 10 m va a 25 km/h y desciende hasta detenerse al acercarse a 4 m (HARD_STOP_DIST).</w:t>
      </w:r>
    </w:p>
    <w:p>
      <w:pPr>
        <w:spacing w:after="120"/>
      </w:pPr>
      <w:r>
        <w:rPr>
          <w:rFonts w:ascii="Arial" w:hAnsi="Arial"/>
          <w:b/>
          <w:i w:val="0"/>
          <w:sz w:val="22"/>
        </w:rPr>
        <w:t>Hallazgos de las pruebas iterativas (corrección de bugs reales):</w:t>
      </w:r>
    </w:p>
    <w:p>
      <w:pPr>
        <w:spacing w:after="120"/>
      </w:pPr>
      <w:r>
        <w:rPr>
          <w:rFonts w:ascii="Arial" w:hAnsi="Arial"/>
          <w:b w:val="0"/>
          <w:i w:val="0"/>
          <w:sz w:val="22"/>
        </w:rPr>
        <w:t>Bug 1 — falsos positivos de autobús. La detección original marcaba como autobús cualquier objeto grande en imagen (umbral de píxeles) y usaba la subcadena 'bus', que también casa con 'bus stop' (parada de autobús). En World #2, denso en edificios, esto disparaba evasiones falsas contra edificios. Corrección: autobús = modelo exactamente igual a 'bus' o color que coincide con un recognitionColors conocido; se eliminó el criterio por tamaño.</w:t>
      </w:r>
    </w:p>
    <w:p>
      <w:pPr>
        <w:spacing w:after="120"/>
      </w:pPr>
      <w:r>
        <w:rPr>
          <w:rFonts w:ascii="Arial" w:hAnsi="Arial"/>
          <w:b w:val="0"/>
          <w:i w:val="0"/>
          <w:sz w:val="22"/>
        </w:rPr>
        <w:t>Bug 2 — el frenado por peatón no disparaba. EMERGENCY_BRAKE se condicionaba a una confirmación del LiDAR a menos de 10 m, pero el sector central del LiDAR no toca a un peatón delgado (los rayos pasan a los lados y devuelven infinito). Corrección: confirmar la distancia del peatón con la posición 3D del objeto de Recognition, no sólo con el LiDAR. La compuerta del freno usa min(distancia_recognition, lidar) &lt; 10 m.</w:t>
      </w:r>
    </w:p>
    <w:p>
      <w:pPr>
        <w:spacing w:after="120"/>
      </w:pPr>
      <w:r>
        <w:rPr>
          <w:rFonts w:ascii="Arial" w:hAnsi="Arial"/>
          <w:b/>
          <w:i w:val="0"/>
          <w:sz w:val="22"/>
        </w:rPr>
        <w:t>Las tres rutas de evaluación:</w:t>
      </w:r>
    </w:p>
    <w:p>
      <w:pPr>
        <w:pStyle w:val="ListBullet"/>
        <w:spacing w:after="60"/>
      </w:pPr>
      <w:r>
        <w:rPr>
          <w:rFonts w:ascii="Arial" w:hAnsi="Arial"/>
          <w:sz w:val="22"/>
        </w:rPr>
        <w:t>Ruta A (evasión): el BMW arranca ~22 m al sur de un autobús rojo y se acerca; a ~9 m el Recognition lo confirma y el LiDAR cae bajo 8 m, disparando EVASION (swerve a la izquierda, despeje por LiDAR y restauración de rumbo con el Gyro).</w:t>
      </w:r>
    </w:p>
    <w:p>
      <w:pPr>
        <w:pStyle w:val="ListBullet"/>
        <w:spacing w:after="60"/>
      </w:pPr>
      <w:r>
        <w:rPr>
          <w:rFonts w:ascii="Arial" w:hAnsi="Arial"/>
          <w:sz w:val="22"/>
        </w:rPr>
        <w:t>Ruta B (frenado por peatón): el BMW se acerca a un cruce peatonal; el radar lo desacelera (CAR_FOLLOW) y al reconocer al peatón dentro de 10 m entra en EMERGENCY_BRAKE, deteniéndose sobre el cruce.</w:t>
      </w:r>
    </w:p>
    <w:p>
      <w:pPr>
        <w:pStyle w:val="ListBullet"/>
        <w:spacing w:after="60"/>
      </w:pPr>
      <w:r>
        <w:rPr>
          <w:rFonts w:ascii="Arial" w:hAnsi="Arial"/>
          <w:sz w:val="22"/>
        </w:rPr>
        <w:t>Ruta C (crucero CIL): desde el spawn por defecto, con steering 100% del modelo (sin asistencia), para mostrar que el modelo conduce por sí mismo.</w:t>
      </w:r>
    </w:p>
    <w:p>
      <w:pPr>
        <w:spacing w:after="120"/>
      </w:pPr>
      <w:r>
        <w:rPr>
          <w:rFonts w:ascii="Arial" w:hAnsi="Arial"/>
          <w:b/>
          <w:i w:val="0"/>
          <w:sz w:val="22"/>
        </w:rPr>
        <w:t>Código completo de autonomous_cil_driver.py:</w:t>
      </w:r>
    </w:p>
    <w:tbl>
      <w:tblPr>
        <w:tblW w:type="auto" w:w="0"/>
        <w:tblLook w:firstColumn="1" w:firstRow="1" w:lastColumn="0" w:lastRow="0" w:noHBand="0" w:noVBand="1" w:val="04A0"/>
      </w:tblPr>
      <w:tblGrid>
        <w:gridCol w:w="9360"/>
      </w:tblGrid>
      <w:tr>
        <w:tc>
          <w:tcPr>
            <w:tcW w:type="dxa" w:w="9360"/>
            <w:shd w:val="clear" w:fill="F4F4F4"/>
          </w:tcPr>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Proyecto Final - Conductor autónomo CIL con overrides de seguridad</w:t>
            </w:r>
          </w:p>
          <w:p>
            <w:pPr>
              <w:spacing w:after="0" w:before="0" w:line="240" w:lineRule="auto"/>
            </w:pPr>
            <w:r>
              <w:rPr>
                <w:rFonts w:ascii="Courier New" w:hAnsi="Courier New" w:cs="Courier New"/>
                <w:sz w:val="16"/>
              </w:rPr>
              <w:t>MR4010 - Navegación Autónoma | Tecnológico de Monterrey | MNA</w:t>
            </w:r>
          </w:p>
          <w:p>
            <w:pPr>
              <w:spacing w:after="0" w:before="0" w:line="240" w:lineRule="auto"/>
            </w:pPr>
            <w:r>
              <w:rPr>
                <w:rFonts w:ascii="Courier New" w:hAnsi="Courier New" w:cs="Courier New"/>
                <w:sz w:val="16"/>
              </w:rPr>
              <w:t>Equipo 18:</w:t>
            </w:r>
          </w:p>
          <w:p>
            <w:pPr>
              <w:spacing w:after="0" w:before="0" w:line="240" w:lineRule="auto"/>
            </w:pPr>
            <w:r>
              <w:rPr>
                <w:rFonts w:ascii="Courier New" w:hAnsi="Courier New" w:cs="Courier New"/>
                <w:sz w:val="16"/>
              </w:rPr>
              <w:t xml:space="preserve">  - Alexis Alduncin Barragán          - A01017478</w:t>
            </w:r>
          </w:p>
          <w:p>
            <w:pPr>
              <w:spacing w:after="0" w:before="0" w:line="240" w:lineRule="auto"/>
            </w:pPr>
            <w:r>
              <w:rPr>
                <w:rFonts w:ascii="Courier New" w:hAnsi="Courier New" w:cs="Courier New"/>
                <w:sz w:val="16"/>
              </w:rPr>
              <w:t xml:space="preserve">  - David Rodrigo Alvarado Domínguez  - A01797606</w:t>
            </w:r>
          </w:p>
          <w:p>
            <w:pPr>
              <w:spacing w:after="0" w:before="0" w:line="240" w:lineRule="auto"/>
            </w:pPr>
            <w:r>
              <w:rPr>
                <w:rFonts w:ascii="Courier New" w:hAnsi="Courier New" w:cs="Courier New"/>
                <w:sz w:val="16"/>
              </w:rPr>
              <w:t xml:space="preserve">  - Abraham Avila Garcia              - A01795305</w:t>
            </w:r>
          </w:p>
          <w:p>
            <w:pPr>
              <w:spacing w:after="0" w:before="0" w:line="240" w:lineRule="auto"/>
            </w:pPr>
            <w:r>
              <w:rPr>
                <w:rFonts w:ascii="Courier New" w:hAnsi="Courier New" w:cs="Courier New"/>
                <w:sz w:val="16"/>
              </w:rPr>
              <w:t xml:space="preserve">  - Jorge Luis Ancheyta Segovia       - A01796354</w:t>
            </w:r>
          </w:p>
          <w:p>
            <w:pPr>
              <w:spacing w:after="0" w:before="0" w:line="240" w:lineRule="auto"/>
            </w:pPr>
            <w:r>
              <w:rPr>
                <w:rFonts w:ascii="Courier New" w:hAnsi="Courier New" w:cs="Courier New"/>
                <w:sz w:val="16"/>
              </w:rPr>
              <w:t>Profesor: Dr. David Antonio Torres</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Controlador externo AUTÓNOMO sobre el BMW X5 del mundo: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Proyecto_Final/worlds/city_traffic_2025_02.wbt   (controller "&lt;extern&gt;")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Conduce por imitación usando la red de Conditional Imitation Learning (CIL,</w:t>
            </w:r>
          </w:p>
          <w:p>
            <w:pPr>
              <w:spacing w:after="0" w:before="0" w:line="240" w:lineRule="auto"/>
            </w:pPr>
            <w:r>
              <w:rPr>
                <w:rFonts w:ascii="Courier New" w:hAnsi="Courier New" w:cs="Courier New"/>
                <w:sz w:val="16"/>
              </w:rPr>
              <w:t>Codevilla et al. 2018) entrenada en notebooks/cil_training.ipynb, con una capa</w:t>
            </w:r>
          </w:p>
          <w:p>
            <w:pPr>
              <w:spacing w:after="0" w:before="0" w:line="240" w:lineRule="auto"/>
            </w:pPr>
            <w:r>
              <w:rPr>
                <w:rFonts w:ascii="Courier New" w:hAnsi="Courier New" w:cs="Courier New"/>
                <w:sz w:val="16"/>
              </w:rPr>
              <w:t>de OVERRIDES DE SEGURIDAD por encima de la predicción del modelo: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El modelo CIL predice el ángulo de dirección a partir de la cámara 200x88</w:t>
            </w:r>
          </w:p>
          <w:p>
            <w:pPr>
              <w:spacing w:after="0" w:before="0" w:line="240" w:lineRule="auto"/>
            </w:pPr>
            <w:r>
              <w:rPr>
                <w:rFonts w:ascii="Courier New" w:hAnsi="Courier New" w:cs="Courier New"/>
                <w:sz w:val="16"/>
              </w:rPr>
              <w:t xml:space="preserve">      y un comando de navegación de alto nivel (seguir carril / izq / der / recto).</w:t>
            </w:r>
          </w:p>
          <w:p>
            <w:pPr>
              <w:spacing w:after="0" w:before="0" w:line="240" w:lineRule="auto"/>
            </w:pPr>
            <w:r>
              <w:rPr>
                <w:rFonts w:ascii="Courier New" w:hAnsi="Courier New" w:cs="Courier New"/>
                <w:sz w:val="16"/>
              </w:rPr>
              <w:t xml:space="preserve">    - Tres sensores nuevos (añadidos al .wbt en la Fase 1) habilitan la seguridad:</w:t>
            </w:r>
          </w:p>
          <w:p>
            <w:pPr>
              <w:spacing w:after="0" w:before="0" w:line="240" w:lineRule="auto"/>
            </w:pPr>
            <w:r>
              <w:rPr>
                <w:rFonts w:ascii="Courier New" w:hAnsi="Courier New" w:cs="Courier New"/>
                <w:sz w:val="16"/>
              </w:rPr>
              <w:t xml:space="preserve">        * Camera Recognition  -&gt; clasifica peatones y autobuses por modelo/color.</w:t>
            </w:r>
          </w:p>
          <w:p>
            <w:pPr>
              <w:spacing w:after="0" w:before="0" w:line="240" w:lineRule="auto"/>
            </w:pPr>
            <w:r>
              <w:rPr>
                <w:rFonts w:ascii="Courier New" w:hAnsi="Courier New" w:cs="Courier New"/>
                <w:sz w:val="16"/>
              </w:rPr>
              <w:t xml:space="preserve">        * SickLms291 "lidar"  -&gt; distancia frontal (sector central ~25°) para</w:t>
            </w:r>
          </w:p>
          <w:p>
            <w:pPr>
              <w:spacing w:after="0" w:before="0" w:line="240" w:lineRule="auto"/>
            </w:pPr>
            <w:r>
              <w:rPr>
                <w:rFonts w:ascii="Courier New" w:hAnsi="Courier New" w:cs="Courier New"/>
                <w:sz w:val="16"/>
              </w:rPr>
              <w:t xml:space="preserve">                                  confirmar peatón cercano y disparar evasión.</w:t>
            </w:r>
          </w:p>
          <w:p>
            <w:pPr>
              <w:spacing w:after="0" w:before="0" w:line="240" w:lineRule="auto"/>
            </w:pPr>
            <w:r>
              <w:rPr>
                <w:rFonts w:ascii="Courier New" w:hAnsi="Courier New" w:cs="Courier New"/>
                <w:sz w:val="16"/>
              </w:rPr>
              <w:t xml:space="preserve">        * Radar "radar"        -&gt; rango al vehículo de adelante (car-following).</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MÁQUINA DE ESTADOS (mutuamente exclusivos, sólo uno activo por tick)</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CIL_CRUISE        Default. El modelo predice el steering. Velocidad = 25 km/h.</w:t>
            </w:r>
          </w:p>
          <w:p>
            <w:pPr>
              <w:spacing w:after="0" w:before="0" w:line="240" w:lineRule="auto"/>
            </w:pPr>
            <w:r>
              <w:rPr>
                <w:rFonts w:ascii="Courier New" w:hAnsi="Courier New" w:cs="Courier New"/>
                <w:sz w:val="16"/>
              </w:rPr>
              <w:t xml:space="preserve">  EMERGENCY_BRAKE   Peatón a &lt; 10 m (Recognition + LiDAR). Velocidad = 0; se</w:t>
            </w:r>
          </w:p>
          <w:p>
            <w:pPr>
              <w:spacing w:after="0" w:before="0" w:line="240" w:lineRule="auto"/>
            </w:pPr>
            <w:r>
              <w:rPr>
                <w:rFonts w:ascii="Courier New" w:hAnsi="Courier New" w:cs="Courier New"/>
                <w:sz w:val="16"/>
              </w:rPr>
              <w:t xml:space="preserve">                    mantiene hasta que el peatón despeja el frente.</w:t>
            </w:r>
          </w:p>
          <w:p>
            <w:pPr>
              <w:spacing w:after="0" w:before="0" w:line="240" w:lineRule="auto"/>
            </w:pPr>
            <w:r>
              <w:rPr>
                <w:rFonts w:ascii="Courier New" w:hAnsi="Courier New" w:cs="Courier New"/>
                <w:sz w:val="16"/>
              </w:rPr>
              <w:t xml:space="preserve">  EVASION           Autobús/obstáculo al frente. Maniobra basada en yaw (swerve</w:t>
            </w:r>
          </w:p>
          <w:p>
            <w:pPr>
              <w:spacing w:after="0" w:before="0" w:line="240" w:lineRule="auto"/>
            </w:pPr>
            <w:r>
              <w:rPr>
                <w:rFonts w:ascii="Courier New" w:hAnsi="Courier New" w:cs="Courier New"/>
                <w:sz w:val="16"/>
              </w:rPr>
              <w:t xml:space="preserve">                    + despeje + restauración de rumbo con el Gyro, estilo 4.2).</w:t>
            </w:r>
          </w:p>
          <w:p>
            <w:pPr>
              <w:spacing w:after="0" w:before="0" w:line="240" w:lineRule="auto"/>
            </w:pPr>
            <w:r>
              <w:rPr>
                <w:rFonts w:ascii="Courier New" w:hAnsi="Courier New" w:cs="Courier New"/>
                <w:sz w:val="16"/>
              </w:rPr>
              <w:t xml:space="preserve">                    Reanuda CIL al recuperar el rumbo previo.</w:t>
            </w:r>
          </w:p>
          <w:p>
            <w:pPr>
              <w:spacing w:after="0" w:before="0" w:line="240" w:lineRule="auto"/>
            </w:pPr>
            <w:r>
              <w:rPr>
                <w:rFonts w:ascii="Courier New" w:hAnsi="Courier New" w:cs="Courier New"/>
                <w:sz w:val="16"/>
              </w:rPr>
              <w:t xml:space="preserve">  CAR_FOLLOW_SLOW   Vehículo al frente dentro del umbral del radar. Velocidad</w:t>
            </w:r>
          </w:p>
          <w:p>
            <w:pPr>
              <w:spacing w:after="0" w:before="0" w:line="240" w:lineRule="auto"/>
            </w:pPr>
            <w:r>
              <w:rPr>
                <w:rFonts w:ascii="Courier New" w:hAnsi="Courier New" w:cs="Courier New"/>
                <w:sz w:val="16"/>
              </w:rPr>
              <w:t xml:space="preserve">                    escalada al gap.</w:t>
            </w:r>
          </w:p>
          <w:p>
            <w:pPr>
              <w:spacing w:after="0" w:before="0" w:line="240" w:lineRule="auto"/>
            </w:pPr>
            <w:r>
              <w:rPr>
                <w:rFonts w:ascii="Courier New" w:hAnsi="Courier New" w:cs="Courier New"/>
                <w:sz w:val="16"/>
              </w:rPr>
              <w:t xml:space="preserve">  CAR_FOLLOW_STOP   Vehículo al frente dentro del umbral duro. Velocidad = 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PRIORIDAD DE DECISIÓN (cada tick, en este orden; GANA la primera que aplica):</w:t>
            </w:r>
          </w:p>
          <w:p>
            <w:pPr>
              <w:spacing w:after="0" w:before="0" w:line="240" w:lineRule="auto"/>
            </w:pPr>
            <w:r>
              <w:rPr>
                <w:rFonts w:ascii="Courier New" w:hAnsi="Courier New" w:cs="Courier New"/>
                <w:sz w:val="16"/>
              </w:rPr>
              <w:t xml:space="preserve">  1. Peatón (Recognition con modelo "pedestrian") Y LiDAR confirma punto frontal</w:t>
            </w:r>
          </w:p>
          <w:p>
            <w:pPr>
              <w:spacing w:after="0" w:before="0" w:line="240" w:lineRule="auto"/>
            </w:pPr>
            <w:r>
              <w:rPr>
                <w:rFonts w:ascii="Courier New" w:hAnsi="Courier New" w:cs="Courier New"/>
                <w:sz w:val="16"/>
              </w:rPr>
              <w:t xml:space="preserve">     &lt; 10 m  -&gt; EMERGENCY_BRAKE</w:t>
            </w:r>
          </w:p>
          <w:p>
            <w:pPr>
              <w:spacing w:after="0" w:before="0" w:line="240" w:lineRule="auto"/>
            </w:pPr>
            <w:r>
              <w:rPr>
                <w:rFonts w:ascii="Courier New" w:hAnsi="Courier New" w:cs="Courier New"/>
                <w:sz w:val="16"/>
              </w:rPr>
              <w:t xml:space="preserve">  2. Autobús (Recognition por modelo "bus" / color / tamaño) al frente Y LiDAR</w:t>
            </w:r>
          </w:p>
          <w:p>
            <w:pPr>
              <w:spacing w:after="0" w:before="0" w:line="240" w:lineRule="auto"/>
            </w:pPr>
            <w:r>
              <w:rPr>
                <w:rFonts w:ascii="Courier New" w:hAnsi="Courier New" w:cs="Courier New"/>
                <w:sz w:val="16"/>
              </w:rPr>
              <w:t xml:space="preserve">     frontal &lt; 8 m -&gt; EVASION (maniobra estilo 4.2)</w:t>
            </w:r>
          </w:p>
          <w:p>
            <w:pPr>
              <w:spacing w:after="0" w:before="0" w:line="240" w:lineRule="auto"/>
            </w:pPr>
            <w:r>
              <w:rPr>
                <w:rFonts w:ascii="Courier New" w:hAnsi="Courier New" w:cs="Courier New"/>
                <w:sz w:val="16"/>
              </w:rPr>
              <w:t xml:space="preserve">  3. Radar con blanco a rango &lt; HARD_STOP_DIST (4 m) -&gt; CAR_FOLLOW_STOP</w:t>
            </w:r>
          </w:p>
          <w:p>
            <w:pPr>
              <w:spacing w:after="0" w:before="0" w:line="240" w:lineRule="auto"/>
            </w:pPr>
            <w:r>
              <w:rPr>
                <w:rFonts w:ascii="Courier New" w:hAnsi="Courier New" w:cs="Courier New"/>
                <w:sz w:val="16"/>
              </w:rPr>
              <w:t xml:space="preserve">  4. Radar con blanco a rango &lt; SLOW_DIST (10 m) -&gt; CAR_FOLLOW_SLOW</w:t>
            </w:r>
          </w:p>
          <w:p>
            <w:pPr>
              <w:spacing w:after="0" w:before="0" w:line="240" w:lineRule="auto"/>
            </w:pPr>
            <w:r>
              <w:rPr>
                <w:rFonts w:ascii="Courier New" w:hAnsi="Courier New" w:cs="Courier New"/>
                <w:sz w:val="16"/>
              </w:rPr>
              <w:t xml:space="preserve">     (velocidad = 25 * (rango - 4) / 6, acotada a [5, 25] km/h)</w:t>
            </w:r>
          </w:p>
          <w:p>
            <w:pPr>
              <w:spacing w:after="0" w:before="0" w:line="240" w:lineRule="auto"/>
            </w:pPr>
            <w:r>
              <w:rPr>
                <w:rFonts w:ascii="Courier New" w:hAnsi="Courier New" w:cs="Courier New"/>
                <w:sz w:val="16"/>
              </w:rPr>
              <w:t xml:space="preserve">  5. Nada de lo anterior -&gt; CIL_CRUISE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DECISIONES DE DISEÑO (cada una justificada)</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 Loop usa driver.step() (no robot.step()): el subsistema Driver mantiene un</w:t>
            </w:r>
          </w:p>
          <w:p>
            <w:pPr>
              <w:spacing w:after="0" w:before="0" w:line="240" w:lineRule="auto"/>
            </w:pPr>
            <w:r>
              <w:rPr>
                <w:rFonts w:ascii="Courier New" w:hAnsi="Courier New" w:cs="Courier New"/>
                <w:sz w:val="16"/>
              </w:rPr>
              <w:t xml:space="preserve">    buffer interno de comandos que sólo se vacía con driver.step(). Documentado</w:t>
            </w:r>
          </w:p>
          <w:p>
            <w:pPr>
              <w:spacing w:after="0" w:before="0" w:line="240" w:lineRule="auto"/>
            </w:pPr>
            <w:r>
              <w:rPr>
                <w:rFonts w:ascii="Courier New" w:hAnsi="Courier New" w:cs="Courier New"/>
                <w:sz w:val="16"/>
              </w:rPr>
              <w:t xml:space="preserve">    desde la Actividad 3.1.</w:t>
            </w:r>
          </w:p>
          <w:p>
            <w:pPr>
              <w:spacing w:after="0" w:before="0" w:line="240" w:lineRule="auto"/>
            </w:pPr>
            <w:r>
              <w:rPr>
                <w:rFonts w:ascii="Courier New" w:hAnsi="Courier New" w:cs="Courier New"/>
                <w:sz w:val="16"/>
              </w:rPr>
              <w:t xml:space="preserve">  - display.imageDelete() OBLIGATORIO tras imagePaste(): Webots reserva un slot</w:t>
            </w:r>
          </w:p>
          <w:p>
            <w:pPr>
              <w:spacing w:after="0" w:before="0" w:line="240" w:lineRule="auto"/>
            </w:pPr>
            <w:r>
              <w:rPr>
                <w:rFonts w:ascii="Courier New" w:hAnsi="Courier New" w:cs="Courier New"/>
                <w:sz w:val="16"/>
              </w:rPr>
              <w:t xml:space="preserve">    por cada imageNew() y sin liberarlo deadlockea tras ~350 frames. Bug de 3.1.</w:t>
            </w:r>
          </w:p>
          <w:p>
            <w:pPr>
              <w:spacing w:after="0" w:before="0" w:line="240" w:lineRule="auto"/>
            </w:pPr>
            <w:r>
              <w:rPr>
                <w:rFonts w:ascii="Courier New" w:hAnsi="Courier New" w:cs="Courier New"/>
                <w:sz w:val="16"/>
              </w:rPr>
              <w:t xml:space="preserve">  - Paridad de preprocesamiento entrenamiento&lt;-&gt;inferencia (CRÍTICO): el dataset</w:t>
            </w:r>
          </w:p>
          <w:p>
            <w:pPr>
              <w:spacing w:after="0" w:before="0" w:line="240" w:lineRule="auto"/>
            </w:pPr>
            <w:r>
              <w:rPr>
                <w:rFonts w:ascii="Courier New" w:hAnsi="Courier New" w:cs="Courier New"/>
                <w:sz w:val="16"/>
              </w:rPr>
              <w:t xml:space="preserve">    se entrenó con imágenes RGB normalizadas a [0,1] tamaño 200x88 (el notebook</w:t>
            </w:r>
          </w:p>
          <w:p>
            <w:pPr>
              <w:spacing w:after="0" w:before="0" w:line="240" w:lineRule="auto"/>
            </w:pPr>
            <w:r>
              <w:rPr>
                <w:rFonts w:ascii="Courier New" w:hAnsi="Courier New" w:cs="Courier New"/>
                <w:sz w:val="16"/>
              </w:rPr>
              <w:t xml:space="preserve">    hace cv2.imread -&gt; BGR2RGB -&gt; resize(200,88) -&gt; /255). Aquí replicamos</w:t>
            </w:r>
          </w:p>
          <w:p>
            <w:pPr>
              <w:spacing w:after="0" w:before="0" w:line="240" w:lineRule="auto"/>
            </w:pPr>
            <w:r>
              <w:rPr>
                <w:rFonts w:ascii="Courier New" w:hAnsi="Courier New" w:cs="Courier New"/>
                <w:sz w:val="16"/>
              </w:rPr>
              <w:t xml:space="preserve">    EXACTAMENTE: BGRA -&gt; BGR -&gt; RGB -&gt; resize(200,88) -&gt; /255 -&gt; expand_dims.</w:t>
            </w:r>
          </w:p>
          <w:p>
            <w:pPr>
              <w:spacing w:after="0" w:before="0" w:line="240" w:lineRule="auto"/>
            </w:pPr>
            <w:r>
              <w:rPr>
                <w:rFonts w:ascii="Courier New" w:hAnsi="Courier New" w:cs="Courier New"/>
                <w:sz w:val="16"/>
              </w:rPr>
              <w:t xml:space="preserve">    Si se omitiera el BGR2RGB el modelo vería los canales invertidos y daría</w:t>
            </w:r>
          </w:p>
          <w:p>
            <w:pPr>
              <w:spacing w:after="0" w:before="0" w:line="240" w:lineRule="auto"/>
            </w:pPr>
            <w:r>
              <w:rPr>
                <w:rFonts w:ascii="Courier New" w:hAnsi="Courier New" w:cs="Courier New"/>
                <w:sz w:val="16"/>
              </w:rPr>
              <w:t xml:space="preserve">    steering basura silenciosa.</w:t>
            </w:r>
          </w:p>
          <w:p>
            <w:pPr>
              <w:spacing w:after="0" w:before="0" w:line="240" w:lineRule="auto"/>
            </w:pPr>
            <w:r>
              <w:rPr>
                <w:rFonts w:ascii="Courier New" w:hAnsi="Courier New" w:cs="Courier New"/>
                <w:sz w:val="16"/>
              </w:rPr>
              <w:t xml:space="preserve">  - Índice de comando del modelo: la capa CommandSwitch hace gather sobre una</w:t>
            </w:r>
          </w:p>
          <w:p>
            <w:pPr>
              <w:spacing w:after="0" w:before="0" w:line="240" w:lineRule="auto"/>
            </w:pPr>
            <w:r>
              <w:rPr>
                <w:rFonts w:ascii="Courier New" w:hAnsi="Courier New" w:cs="Courier New"/>
                <w:sz w:val="16"/>
              </w:rPr>
              <w:t xml:space="preserve">    salida de 4 ramas, así que el tensor 'command' debe ser el ÍNDICE 0..3, no</w:t>
            </w:r>
          </w:p>
          <w:p>
            <w:pPr>
              <w:spacing w:after="0" w:before="0" w:line="240" w:lineRule="auto"/>
            </w:pPr>
            <w:r>
              <w:rPr>
                <w:rFonts w:ascii="Courier New" w:hAnsi="Courier New" w:cs="Courier New"/>
                <w:sz w:val="16"/>
              </w:rPr>
              <w:t xml:space="preserve">    el código alto 2..5. Convertimos cmd_idx = command - 2 (idéntico a la celda 7</w:t>
            </w:r>
          </w:p>
          <w:p>
            <w:pPr>
              <w:spacing w:after="0" w:before="0" w:line="240" w:lineRule="auto"/>
            </w:pPr>
            <w:r>
              <w:rPr>
                <w:rFonts w:ascii="Courier New" w:hAnsi="Courier New" w:cs="Courier New"/>
                <w:sz w:val="16"/>
              </w:rPr>
              <w:t xml:space="preserve">    del notebook). Alimentar 2..5 indexaría fuera de rango.</w:t>
            </w:r>
          </w:p>
          <w:p>
            <w:pPr>
              <w:spacing w:after="0" w:before="0" w:line="240" w:lineRule="auto"/>
            </w:pPr>
            <w:r>
              <w:rPr>
                <w:rFonts w:ascii="Courier New" w:hAnsi="Courier New" w:cs="Courier New"/>
                <w:sz w:val="16"/>
              </w:rPr>
              <w:t xml:space="preserve">  - EVASION adaptada de la 4.2: el BMW de World #2 NO tiene los 3 DistanceSensor</w:t>
            </w:r>
          </w:p>
          <w:p>
            <w:pPr>
              <w:spacing w:after="0" w:before="0" w:line="240" w:lineRule="auto"/>
            </w:pPr>
            <w:r>
              <w:rPr>
                <w:rFonts w:ascii="Courier New" w:hAnsi="Courier New" w:cs="Courier New"/>
                <w:sz w:val="16"/>
              </w:rPr>
              <w:t xml:space="preserve">    laterales que usaba el wall-follower de la 4.2 (la Fase 1 sólo añadió</w:t>
            </w:r>
          </w:p>
          <w:p>
            <w:pPr>
              <w:spacing w:after="0" w:before="0" w:line="240" w:lineRule="auto"/>
            </w:pPr>
            <w:r>
              <w:rPr>
                <w:rFonts w:ascii="Courier New" w:hAnsi="Courier New" w:cs="Courier New"/>
                <w:sz w:val="16"/>
              </w:rPr>
              <w:t xml:space="preserve">    Recognition + LiDAR + Radar). Sustituimos el seguimiento de pared por una</w:t>
            </w:r>
          </w:p>
          <w:p>
            <w:pPr>
              <w:spacing w:after="0" w:before="0" w:line="240" w:lineRule="auto"/>
            </w:pPr>
            <w:r>
              <w:rPr>
                <w:rFonts w:ascii="Courier New" w:hAnsi="Courier New" w:cs="Courier New"/>
                <w:sz w:val="16"/>
              </w:rPr>
              <w:t xml:space="preserve">    maniobra guiada por yaw: swerve a la izquierda hasta |Δyaw|&gt;=0.6 rad, avanzar</w:t>
            </w:r>
          </w:p>
          <w:p>
            <w:pPr>
              <w:spacing w:after="0" w:before="0" w:line="240" w:lineRule="auto"/>
            </w:pPr>
            <w:r>
              <w:rPr>
                <w:rFonts w:ascii="Courier New" w:hAnsi="Courier New" w:cs="Courier New"/>
                <w:sz w:val="16"/>
              </w:rPr>
              <w:t xml:space="preserve">    hasta que el LiDAR frontal despeje (autobús rebasado), y restaurar el rumbo</w:t>
            </w:r>
          </w:p>
          <w:p>
            <w:pPr>
              <w:spacing w:after="0" w:before="0" w:line="240" w:lineRule="auto"/>
            </w:pPr>
            <w:r>
              <w:rPr>
                <w:rFonts w:ascii="Courier New" w:hAnsi="Courier New" w:cs="Courier New"/>
                <w:sz w:val="16"/>
              </w:rPr>
              <w:t xml:space="preserve">    con un P sobre el yaw del Gyro (idéntico patrón de captura/restauración de la</w:t>
            </w:r>
          </w:p>
          <w:p>
            <w:pPr>
              <w:spacing w:after="0" w:before="0" w:line="240" w:lineRule="auto"/>
            </w:pPr>
            <w:r>
              <w:rPr>
                <w:rFonts w:ascii="Courier New" w:hAnsi="Courier New" w:cs="Courier New"/>
                <w:sz w:val="16"/>
              </w:rPr>
              <w:t xml:space="preserve">    4.2). Documentado como adaptación por falta de sensores laterales.</w:t>
            </w:r>
          </w:p>
          <w:p>
            <w:pPr>
              <w:spacing w:after="0" w:before="0" w:line="240" w:lineRule="auto"/>
            </w:pPr>
            <w:r>
              <w:rPr>
                <w:rFonts w:ascii="Courier New" w:hAnsi="Courier New" w:cs="Courier New"/>
                <w:sz w:val="16"/>
              </w:rPr>
              <w:t xml:space="preserve">  - Carga del modelo: se reconstruye la MISMA arquitectura de la celda 5 del</w:t>
            </w:r>
          </w:p>
          <w:p>
            <w:pPr>
              <w:spacing w:after="0" w:before="0" w:line="240" w:lineRule="auto"/>
            </w:pPr>
            <w:r>
              <w:rPr>
                <w:rFonts w:ascii="Courier New" w:hAnsi="Courier New" w:cs="Courier New"/>
                <w:sz w:val="16"/>
              </w:rPr>
              <w:t xml:space="preserve">    notebook y se cargan los pesos con load_weights() (formato Keras 3 .weights.h5,</w:t>
            </w:r>
          </w:p>
          <w:p>
            <w:pPr>
              <w:spacing w:after="0" w:before="0" w:line="240" w:lineRule="auto"/>
            </w:pPr>
            <w:r>
              <w:rPr>
                <w:rFonts w:ascii="Courier New" w:hAnsi="Courier New" w:cs="Courier New"/>
                <w:sz w:val="16"/>
              </w:rPr>
              <w:t xml:space="preserve">    el mismo patrón que recargaba limpio en la celda 7). No usamos load_model</w:t>
            </w:r>
          </w:p>
          <w:p>
            <w:pPr>
              <w:spacing w:after="0" w:before="0" w:line="240" w:lineRule="auto"/>
            </w:pPr>
            <w:r>
              <w:rPr>
                <w:rFonts w:ascii="Courier New" w:hAnsi="Courier New" w:cs="Courier New"/>
                <w:sz w:val="16"/>
              </w:rPr>
              <w:t xml:space="preserve">    porque sólo necesitamos los pesos sobre una arquitectura ya conocida.</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MAPA DE TECLADO (el conductor sobreescribe el comando de navegación al vuelo)</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F = FOLLOW_LANE  (command=2, default)   - HUD blanco</w:t>
            </w:r>
          </w:p>
          <w:p>
            <w:pPr>
              <w:spacing w:after="0" w:before="0" w:line="240" w:lineRule="auto"/>
            </w:pPr>
            <w:r>
              <w:rPr>
                <w:rFonts w:ascii="Courier New" w:hAnsi="Courier New" w:cs="Courier New"/>
                <w:sz w:val="16"/>
              </w:rPr>
              <w:t xml:space="preserve">  L = TURN LEFT    (command=3)            - HUD cian</w:t>
            </w:r>
          </w:p>
          <w:p>
            <w:pPr>
              <w:spacing w:after="0" w:before="0" w:line="240" w:lineRule="auto"/>
            </w:pPr>
            <w:r>
              <w:rPr>
                <w:rFonts w:ascii="Courier New" w:hAnsi="Courier New" w:cs="Courier New"/>
                <w:sz w:val="16"/>
              </w:rPr>
              <w:t xml:space="preserve">  K = TURN RIGHT   (command=4)            - HUD magenta   [NO 'R']</w:t>
            </w:r>
          </w:p>
          <w:p>
            <w:pPr>
              <w:spacing w:after="0" w:before="0" w:line="240" w:lineRule="auto"/>
            </w:pPr>
            <w:r>
              <w:rPr>
                <w:rFonts w:ascii="Courier New" w:hAnsi="Courier New" w:cs="Courier New"/>
                <w:sz w:val="16"/>
              </w:rPr>
              <w:t xml:space="preserve">  S = GO STRAIGHT  (command=5)            - HUD amarillo</w:t>
            </w:r>
          </w:p>
          <w:p>
            <w:pPr>
              <w:spacing w:after="0" w:before="0" w:line="240" w:lineRule="auto"/>
            </w:pPr>
            <w:r>
              <w:rPr>
                <w:rFonts w:ascii="Courier New" w:hAnsi="Courier New" w:cs="Courier New"/>
                <w:sz w:val="16"/>
              </w:rPr>
              <w:t xml:space="preserve">  SPACE = freno de emergencia manual                     - HUD rojo</w:t>
            </w:r>
          </w:p>
          <w:p>
            <w:pPr>
              <w:spacing w:after="0" w:before="0" w:line="240" w:lineRule="auto"/>
            </w:pPr>
            <w:r>
              <w:rPr>
                <w:rFonts w:ascii="Courier New" w:hAnsi="Courier New" w:cs="Courier New"/>
                <w:sz w:val="16"/>
              </w:rPr>
              <w:t xml:space="preserve">  Q = salir limpio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USO (Mac / R2025a)</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 Terminal 1 - Webots</w:t>
            </w:r>
          </w:p>
          <w:p>
            <w:pPr>
              <w:spacing w:after="0" w:before="0" w:line="240" w:lineRule="auto"/>
            </w:pPr>
            <w:r>
              <w:rPr>
                <w:rFonts w:ascii="Courier New" w:hAnsi="Courier New" w:cs="Courier New"/>
                <w:sz w:val="16"/>
              </w:rPr>
              <w:t xml:space="preserve">  pkill -KILL -x webots 2&gt;/dev/null; pkill -KILL -f "webots-controller" 2&gt;/dev/null; sleep 2</w:t>
            </w:r>
          </w:p>
          <w:p>
            <w:pPr>
              <w:spacing w:after="0" w:before="0" w:line="240" w:lineRule="auto"/>
            </w:pPr>
            <w:r>
              <w:rPr>
                <w:rFonts w:ascii="Courier New" w:hAnsi="Courier New" w:cs="Courier New"/>
                <w:sz w:val="16"/>
              </w:rPr>
              <w:t xml:space="preserve">  cd ~/ITESM/navegacion_autonoma</w:t>
            </w:r>
          </w:p>
          <w:p>
            <w:pPr>
              <w:spacing w:after="0" w:before="0" w:line="240" w:lineRule="auto"/>
            </w:pPr>
            <w:r>
              <w:rPr>
                <w:rFonts w:ascii="Courier New" w:hAnsi="Courier New" w:cs="Courier New"/>
                <w:sz w:val="16"/>
              </w:rPr>
              <w:t xml:space="preserve">  /Applications/Webots.app/Contents/MacOS/webots --mode=realtime --port=1234 \</w:t>
            </w:r>
          </w:p>
          <w:p>
            <w:pPr>
              <w:spacing w:after="0" w:before="0" w:line="240" w:lineRule="auto"/>
            </w:pPr>
            <w:r>
              <w:rPr>
                <w:rFonts w:ascii="Courier New" w:hAnsi="Courier New" w:cs="Courier New"/>
                <w:sz w:val="16"/>
              </w:rPr>
              <w:t xml:space="preserve">    Proyecto_Final/worlds/city_traffic_2025_02.wbt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Terminal 2 - Controlador</w:t>
            </w:r>
          </w:p>
          <w:p>
            <w:pPr>
              <w:spacing w:after="0" w:before="0" w:line="240" w:lineRule="auto"/>
            </w:pPr>
            <w:r>
              <w:rPr>
                <w:rFonts w:ascii="Courier New" w:hAnsi="Courier New" w:cs="Courier New"/>
                <w:sz w:val="16"/>
              </w:rPr>
              <w:t xml:space="preserve">  conda activate webots</w:t>
            </w:r>
          </w:p>
          <w:p>
            <w:pPr>
              <w:spacing w:after="0" w:before="0" w:line="240" w:lineRule="auto"/>
            </w:pPr>
            <w:r>
              <w:rPr>
                <w:rFonts w:ascii="Courier New" w:hAnsi="Courier New" w:cs="Courier New"/>
                <w:sz w:val="16"/>
              </w:rPr>
              <w:t xml:space="preserve">  export WEBOTS_HOME=/Applications/Webots.app</w:t>
            </w:r>
          </w:p>
          <w:p>
            <w:pPr>
              <w:spacing w:after="0" w:before="0" w:line="240" w:lineRule="auto"/>
            </w:pPr>
            <w:r>
              <w:rPr>
                <w:rFonts w:ascii="Courier New" w:hAnsi="Courier New" w:cs="Courier New"/>
                <w:sz w:val="16"/>
              </w:rPr>
              <w:t xml:space="preserve">  export PYTHONPATH=/Applications/Webots.app/Contents/lib/controller/python</w:t>
            </w:r>
          </w:p>
          <w:p>
            <w:pPr>
              <w:spacing w:after="0" w:before="0" w:line="240" w:lineRule="auto"/>
            </w:pPr>
            <w:r>
              <w:rPr>
                <w:rFonts w:ascii="Courier New" w:hAnsi="Courier New" w:cs="Courier New"/>
                <w:sz w:val="16"/>
              </w:rPr>
              <w:t xml:space="preserve">  export PYTHONUNBUFFERED=1</w:t>
            </w:r>
          </w:p>
          <w:p>
            <w:pPr>
              <w:spacing w:after="0" w:before="0" w:line="240" w:lineRule="auto"/>
            </w:pPr>
            <w:r>
              <w:rPr>
                <w:rFonts w:ascii="Courier New" w:hAnsi="Courier New" w:cs="Courier New"/>
                <w:sz w:val="16"/>
              </w:rPr>
              <w:t xml:space="preserve">  /Applications/Webots.app/Contents/MacOS/webots-controller \</w:t>
            </w:r>
          </w:p>
          <w:p>
            <w:pPr>
              <w:spacing w:after="0" w:before="0" w:line="240" w:lineRule="auto"/>
            </w:pPr>
            <w:r>
              <w:rPr>
                <w:rFonts w:ascii="Courier New" w:hAnsi="Courier New" w:cs="Courier New"/>
                <w:sz w:val="16"/>
              </w:rPr>
              <w:t xml:space="preserve">    --port=1234 --robot-name=vehicle \</w:t>
            </w:r>
          </w:p>
          <w:p>
            <w:pPr>
              <w:spacing w:after="0" w:before="0" w:line="240" w:lineRule="auto"/>
            </w:pPr>
            <w:r>
              <w:rPr>
                <w:rFonts w:ascii="Courier New" w:hAnsi="Courier New" w:cs="Courier New"/>
                <w:sz w:val="16"/>
              </w:rPr>
              <w:t xml:space="preserve">    $(which python) -u \</w:t>
            </w:r>
          </w:p>
          <w:p>
            <w:pPr>
              <w:spacing w:after="0" w:before="0" w:line="240" w:lineRule="auto"/>
            </w:pPr>
            <w:r>
              <w:rPr>
                <w:rFonts w:ascii="Courier New" w:hAnsi="Courier New" w:cs="Courier New"/>
                <w:sz w:val="16"/>
              </w:rPr>
              <w:t xml:space="preserve">    ~/ITESM/navegacion_autonoma/Proyecto_Final/controllers/autonomous_cil_driver.py</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import os</w:t>
            </w:r>
          </w:p>
          <w:p>
            <w:pPr>
              <w:spacing w:after="0" w:before="0" w:line="240" w:lineRule="auto"/>
            </w:pPr>
            <w:r>
              <w:rPr>
                <w:rFonts w:ascii="Courier New" w:hAnsi="Courier New" w:cs="Courier New"/>
                <w:sz w:val="16"/>
              </w:rPr>
              <w:t>import sys</w:t>
            </w:r>
          </w:p>
          <w:p>
            <w:pPr>
              <w:spacing w:after="0" w:before="0" w:line="240" w:lineRule="auto"/>
            </w:pPr>
            <w:r>
              <w:rPr>
                <w:rFonts w:ascii="Courier New" w:hAnsi="Courier New" w:cs="Courier New"/>
                <w:sz w:val="16"/>
              </w:rPr>
              <w:t>import math</w:t>
            </w:r>
          </w:p>
          <w:p>
            <w:pPr>
              <w:spacing w:after="0" w:before="0" w:line="240" w:lineRule="auto"/>
            </w:pPr>
            <w:r>
              <w:rPr>
                <w:rFonts w:ascii="Courier New" w:hAnsi="Courier New" w:cs="Courier New"/>
                <w:sz w:val="16"/>
              </w:rPr>
              <w:t>import time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Silenciamos los logs de C++ de TensorFlow ANTES de importarlo (oneDNN, etc.).</w:t>
            </w:r>
          </w:p>
          <w:p>
            <w:pPr>
              <w:spacing w:after="0" w:before="0" w:line="240" w:lineRule="auto"/>
            </w:pPr>
            <w:r>
              <w:rPr>
                <w:rFonts w:ascii="Courier New" w:hAnsi="Courier New" w:cs="Courier New"/>
                <w:sz w:val="16"/>
              </w:rPr>
              <w:t>os.environ.setdefault("TF_CPP_MIN_LOG_LEVEL", "2")</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import numpy as np</w:t>
            </w:r>
          </w:p>
          <w:p>
            <w:pPr>
              <w:spacing w:after="0" w:before="0" w:line="240" w:lineRule="auto"/>
            </w:pPr>
            <w:r>
              <w:rPr>
                <w:rFonts w:ascii="Courier New" w:hAnsi="Courier New" w:cs="Courier New"/>
                <w:sz w:val="16"/>
              </w:rPr>
              <w:t>import cv2</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from controller import Display, Keyboard, Camera, Lidar, Radar, Gyro</w:t>
            </w:r>
          </w:p>
          <w:p>
            <w:pPr>
              <w:spacing w:after="0" w:before="0" w:line="240" w:lineRule="auto"/>
            </w:pPr>
            <w:r>
              <w:rPr>
                <w:rFonts w:ascii="Courier New" w:hAnsi="Courier New" w:cs="Courier New"/>
                <w:sz w:val="16"/>
              </w:rPr>
              <w:t>from vehicle import Car, Driver</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import tensorflow as tf</w:t>
            </w:r>
          </w:p>
          <w:p>
            <w:pPr>
              <w:spacing w:after="0" w:before="0" w:line="240" w:lineRule="auto"/>
            </w:pPr>
            <w:r>
              <w:rPr>
                <w:rFonts w:ascii="Courier New" w:hAnsi="Courier New" w:cs="Courier New"/>
                <w:sz w:val="16"/>
              </w:rPr>
              <w:t>import keras</w:t>
            </w:r>
          </w:p>
          <w:p>
            <w:pPr>
              <w:spacing w:after="0" w:before="0" w:line="240" w:lineRule="auto"/>
            </w:pPr>
            <w:r>
              <w:rPr>
                <w:rFonts w:ascii="Courier New" w:hAnsi="Courier New" w:cs="Courier New"/>
                <w:sz w:val="16"/>
              </w:rPr>
              <w:t>from keras import layers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CONSTANTES DE CONFIGURACIÓN</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Velocidad ---</w:t>
            </w:r>
          </w:p>
          <w:p>
            <w:pPr>
              <w:spacing w:after="0" w:before="0" w:line="240" w:lineRule="auto"/>
            </w:pPr>
            <w:r>
              <w:rPr>
                <w:rFonts w:ascii="Courier New" w:hAnsi="Courier New" w:cs="Courier New"/>
                <w:sz w:val="16"/>
              </w:rPr>
              <w:t>TARGET_SPEED_KMH   = 25.0     # crucero CIL (igual que la recolección)</w:t>
            </w:r>
          </w:p>
          <w:p>
            <w:pPr>
              <w:spacing w:after="0" w:before="0" w:line="240" w:lineRule="auto"/>
            </w:pPr>
            <w:r>
              <w:rPr>
                <w:rFonts w:ascii="Courier New" w:hAnsi="Courier New" w:cs="Courier New"/>
                <w:sz w:val="16"/>
              </w:rPr>
              <w:t>EVADE_SPEED_KMH    = 15.0     # velocidad durante la maniobra de evasión</w:t>
            </w:r>
          </w:p>
          <w:p>
            <w:pPr>
              <w:spacing w:after="0" w:before="0" w:line="240" w:lineRule="auto"/>
            </w:pPr>
            <w:r>
              <w:rPr>
                <w:rFonts w:ascii="Courier New" w:hAnsi="Courier New" w:cs="Courier New"/>
                <w:sz w:val="16"/>
              </w:rPr>
              <w:t>MAX_STEERING_ANGLE = 0.5      # rad - límite mecánico del BMW X5</w:t>
            </w:r>
          </w:p>
          <w:p>
            <w:pPr>
              <w:spacing w:after="0" w:before="0" w:line="240" w:lineRule="auto"/>
            </w:pPr>
            <w:r>
              <w:rPr>
                <w:rFonts w:ascii="Courier New" w:hAnsi="Courier New" w:cs="Courier New"/>
                <w:sz w:val="16"/>
              </w:rPr>
              <w:t>MAX_ANGLE_CHANGE_PER_FRAME = 0.05  # slew-rate del volante (anti-jerk)</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Entrada del modelo CIL (Codevilla) ---</w:t>
            </w:r>
          </w:p>
          <w:p>
            <w:pPr>
              <w:spacing w:after="0" w:before="0" w:line="240" w:lineRule="auto"/>
            </w:pPr>
            <w:r>
              <w:rPr>
                <w:rFonts w:ascii="Courier New" w:hAnsi="Courier New" w:cs="Courier New"/>
                <w:sz w:val="16"/>
              </w:rPr>
              <w:t>IMG_W = 200</w:t>
            </w:r>
          </w:p>
          <w:p>
            <w:pPr>
              <w:spacing w:after="0" w:before="0" w:line="240" w:lineRule="auto"/>
            </w:pPr>
            <w:r>
              <w:rPr>
                <w:rFonts w:ascii="Courier New" w:hAnsi="Courier New" w:cs="Courier New"/>
                <w:sz w:val="16"/>
              </w:rPr>
              <w:t>IMG_H = 88</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Códigos de comando de navegación (paper §V, idénticos al recolector) ---</w:t>
            </w:r>
          </w:p>
          <w:p>
            <w:pPr>
              <w:spacing w:after="0" w:before="0" w:line="240" w:lineRule="auto"/>
            </w:pPr>
            <w:r>
              <w:rPr>
                <w:rFonts w:ascii="Courier New" w:hAnsi="Courier New" w:cs="Courier New"/>
                <w:sz w:val="16"/>
              </w:rPr>
              <w:t>CMD_FOLLOW_LANE = 2</w:t>
            </w:r>
          </w:p>
          <w:p>
            <w:pPr>
              <w:spacing w:after="0" w:before="0" w:line="240" w:lineRule="auto"/>
            </w:pPr>
            <w:r>
              <w:rPr>
                <w:rFonts w:ascii="Courier New" w:hAnsi="Courier New" w:cs="Courier New"/>
                <w:sz w:val="16"/>
              </w:rPr>
              <w:t>CMD_TURN_LEFT   = 3</w:t>
            </w:r>
          </w:p>
          <w:p>
            <w:pPr>
              <w:spacing w:after="0" w:before="0" w:line="240" w:lineRule="auto"/>
            </w:pPr>
            <w:r>
              <w:rPr>
                <w:rFonts w:ascii="Courier New" w:hAnsi="Courier New" w:cs="Courier New"/>
                <w:sz w:val="16"/>
              </w:rPr>
              <w:t>CMD_TURN_RIGHT  = 4</w:t>
            </w:r>
          </w:p>
          <w:p>
            <w:pPr>
              <w:spacing w:after="0" w:before="0" w:line="240" w:lineRule="auto"/>
            </w:pPr>
            <w:r>
              <w:rPr>
                <w:rFonts w:ascii="Courier New" w:hAnsi="Courier New" w:cs="Courier New"/>
                <w:sz w:val="16"/>
              </w:rPr>
              <w:t>CMD_GO_STRAIGHT = 5</w:t>
            </w:r>
          </w:p>
          <w:p>
            <w:pPr>
              <w:spacing w:after="0" w:before="0" w:line="240" w:lineRule="auto"/>
            </w:pPr>
            <w:r>
              <w:rPr>
                <w:rFonts w:ascii="Courier New" w:hAnsi="Courier New" w:cs="Courier New"/>
                <w:sz w:val="16"/>
              </w:rPr>
              <w:t>CMD_TEXT = {</w:t>
            </w:r>
          </w:p>
          <w:p>
            <w:pPr>
              <w:spacing w:after="0" w:before="0" w:line="240" w:lineRule="auto"/>
            </w:pPr>
            <w:r>
              <w:rPr>
                <w:rFonts w:ascii="Courier New" w:hAnsi="Courier New" w:cs="Courier New"/>
                <w:sz w:val="16"/>
              </w:rPr>
              <w:t xml:space="preserve">    CMD_FOLLOW_LANE: "FOLLOW_LANE",</w:t>
            </w:r>
          </w:p>
          <w:p>
            <w:pPr>
              <w:spacing w:after="0" w:before="0" w:line="240" w:lineRule="auto"/>
            </w:pPr>
            <w:r>
              <w:rPr>
                <w:rFonts w:ascii="Courier New" w:hAnsi="Courier New" w:cs="Courier New"/>
                <w:sz w:val="16"/>
              </w:rPr>
              <w:t xml:space="preserve">    CMD_TURN_LEFT:   "TURN LEFT",</w:t>
            </w:r>
          </w:p>
          <w:p>
            <w:pPr>
              <w:spacing w:after="0" w:before="0" w:line="240" w:lineRule="auto"/>
            </w:pPr>
            <w:r>
              <w:rPr>
                <w:rFonts w:ascii="Courier New" w:hAnsi="Courier New" w:cs="Courier New"/>
                <w:sz w:val="16"/>
              </w:rPr>
              <w:t xml:space="preserve">    CMD_TURN_RIGHT:  "TURN RIGHT",</w:t>
            </w:r>
          </w:p>
          <w:p>
            <w:pPr>
              <w:spacing w:after="0" w:before="0" w:line="240" w:lineRule="auto"/>
            </w:pPr>
            <w:r>
              <w:rPr>
                <w:rFonts w:ascii="Courier New" w:hAnsi="Courier New" w:cs="Courier New"/>
                <w:sz w:val="16"/>
              </w:rPr>
              <w:t xml:space="preserve">    CMD_GO_STRAIGHT: "GO STRAIGHT",</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CMD_COLOR = {</w:t>
            </w:r>
          </w:p>
          <w:p>
            <w:pPr>
              <w:spacing w:after="0" w:before="0" w:line="240" w:lineRule="auto"/>
            </w:pPr>
            <w:r>
              <w:rPr>
                <w:rFonts w:ascii="Courier New" w:hAnsi="Courier New" w:cs="Courier New"/>
                <w:sz w:val="16"/>
              </w:rPr>
              <w:t xml:space="preserve">    CMD_FOLLOW_LANE: 0xFFFFFF,  # blanco</w:t>
            </w:r>
          </w:p>
          <w:p>
            <w:pPr>
              <w:spacing w:after="0" w:before="0" w:line="240" w:lineRule="auto"/>
            </w:pPr>
            <w:r>
              <w:rPr>
                <w:rFonts w:ascii="Courier New" w:hAnsi="Courier New" w:cs="Courier New"/>
                <w:sz w:val="16"/>
              </w:rPr>
              <w:t xml:space="preserve">    CMD_TURN_LEFT:   0x00FFFF,  # cian</w:t>
            </w:r>
          </w:p>
          <w:p>
            <w:pPr>
              <w:spacing w:after="0" w:before="0" w:line="240" w:lineRule="auto"/>
            </w:pPr>
            <w:r>
              <w:rPr>
                <w:rFonts w:ascii="Courier New" w:hAnsi="Courier New" w:cs="Courier New"/>
                <w:sz w:val="16"/>
              </w:rPr>
              <w:t xml:space="preserve">    CMD_TURN_RIGHT:  0xFF00FF,  # magenta</w:t>
            </w:r>
          </w:p>
          <w:p>
            <w:pPr>
              <w:spacing w:after="0" w:before="0" w:line="240" w:lineRule="auto"/>
            </w:pPr>
            <w:r>
              <w:rPr>
                <w:rFonts w:ascii="Courier New" w:hAnsi="Courier New" w:cs="Courier New"/>
                <w:sz w:val="16"/>
              </w:rPr>
              <w:t xml:space="preserve">    CMD_GO_STRAIGHT: 0xFFFF00,  # amarillo</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Ruta de los pesos del modelo (resuelta con expanduser para portabilidad) ---</w:t>
            </w:r>
          </w:p>
          <w:p>
            <w:pPr>
              <w:spacing w:after="0" w:before="0" w:line="240" w:lineRule="auto"/>
            </w:pPr>
            <w:r>
              <w:rPr>
                <w:rFonts w:ascii="Courier New" w:hAnsi="Courier New" w:cs="Courier New"/>
                <w:sz w:val="16"/>
              </w:rPr>
              <w:t>WEIGHTS_PATH = os.path.join(</w:t>
            </w:r>
          </w:p>
          <w:p>
            <w:pPr>
              <w:spacing w:after="0" w:before="0" w:line="240" w:lineRule="auto"/>
            </w:pPr>
            <w:r>
              <w:rPr>
                <w:rFonts w:ascii="Courier New" w:hAnsi="Courier New" w:cs="Courier New"/>
                <w:sz w:val="16"/>
              </w:rPr>
              <w:t xml:space="preserve">    os.path.expanduser("~"),</w:t>
            </w:r>
          </w:p>
          <w:p>
            <w:pPr>
              <w:spacing w:after="0" w:before="0" w:line="240" w:lineRule="auto"/>
            </w:pPr>
            <w:r>
              <w:rPr>
                <w:rFonts w:ascii="Courier New" w:hAnsi="Courier New" w:cs="Courier New"/>
                <w:sz w:val="16"/>
              </w:rPr>
              <w:t xml:space="preserve">    "ITESM", "navegacion_autonoma", "Proyecto_Final",</w:t>
            </w:r>
          </w:p>
          <w:p>
            <w:pPr>
              <w:spacing w:after="0" w:before="0" w:line="240" w:lineRule="auto"/>
            </w:pPr>
            <w:r>
              <w:rPr>
                <w:rFonts w:ascii="Courier New" w:hAnsi="Courier New" w:cs="Courier New"/>
                <w:sz w:val="16"/>
              </w:rPr>
              <w:t xml:space="preserve">    "notebooks", "artifacts_full_dataset", "cil_model.weights.h5",</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LiDAR Sick LMS 291 (name "lidar", añadido en la Fase 1) ---</w:t>
            </w:r>
          </w:p>
          <w:p>
            <w:pPr>
              <w:spacing w:after="0" w:before="0" w:line="240" w:lineRule="auto"/>
            </w:pPr>
            <w:r>
              <w:rPr>
                <w:rFonts w:ascii="Courier New" w:hAnsi="Courier New" w:cs="Courier New"/>
                <w:sz w:val="16"/>
              </w:rPr>
              <w:t>LIDAR_DEVICE_NAME     = "lidar"</w:t>
            </w:r>
          </w:p>
          <w:p>
            <w:pPr>
              <w:spacing w:after="0" w:before="0" w:line="240" w:lineRule="auto"/>
            </w:pPr>
            <w:r>
              <w:rPr>
                <w:rFonts w:ascii="Courier New" w:hAnsi="Courier New" w:cs="Courier New"/>
                <w:sz w:val="16"/>
              </w:rPr>
              <w:t>LIDAR_FOV_TOTAL_DEG   = 180.0</w:t>
            </w:r>
          </w:p>
          <w:p>
            <w:pPr>
              <w:spacing w:after="0" w:before="0" w:line="240" w:lineRule="auto"/>
            </w:pPr>
            <w:r>
              <w:rPr>
                <w:rFonts w:ascii="Courier New" w:hAnsi="Courier New" w:cs="Courier New"/>
                <w:sz w:val="16"/>
              </w:rPr>
              <w:t>LIDAR_FOV_CENTRAL_DEG = 25.0     # sector frontal útil</w:t>
            </w:r>
          </w:p>
          <w:p>
            <w:pPr>
              <w:spacing w:after="0" w:before="0" w:line="240" w:lineRule="auto"/>
            </w:pPr>
            <w:r>
              <w:rPr>
                <w:rFonts w:ascii="Courier New" w:hAnsi="Courier New" w:cs="Courier New"/>
                <w:sz w:val="16"/>
              </w:rPr>
              <w:t>LIDAR_MAX_DETECT_M    = 30.0     # más allá es ruido/edificios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Radar (name "radar", añadido en la Fase 1) ---</w:t>
            </w:r>
          </w:p>
          <w:p>
            <w:pPr>
              <w:spacing w:after="0" w:before="0" w:line="240" w:lineRule="auto"/>
            </w:pPr>
            <w:r>
              <w:rPr>
                <w:rFonts w:ascii="Courier New" w:hAnsi="Courier New" w:cs="Courier New"/>
                <w:sz w:val="16"/>
              </w:rPr>
              <w:t>RADAR_DEVICE_NAME = "radar"</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Gyro (name por defecto "gyro") ---</w:t>
            </w:r>
          </w:p>
          <w:p>
            <w:pPr>
              <w:spacing w:after="0" w:before="0" w:line="240" w:lineRule="auto"/>
            </w:pPr>
            <w:r>
              <w:rPr>
                <w:rFonts w:ascii="Courier New" w:hAnsi="Courier New" w:cs="Courier New"/>
                <w:sz w:val="16"/>
              </w:rPr>
              <w:t>GYRO_DEVICE_NAME = "gyro"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Umbrales de la máquina de estados ---</w:t>
            </w:r>
          </w:p>
          <w:p>
            <w:pPr>
              <w:spacing w:after="0" w:before="0" w:line="240" w:lineRule="auto"/>
            </w:pPr>
            <w:r>
              <w:rPr>
                <w:rFonts w:ascii="Courier New" w:hAnsi="Courier New" w:cs="Courier New"/>
                <w:sz w:val="16"/>
              </w:rPr>
              <w:t>PED_BRAKE_DIST   = 10.0   # m - peatón confirmado por LiDAR -&gt; freno</w:t>
            </w:r>
          </w:p>
          <w:p>
            <w:pPr>
              <w:spacing w:after="0" w:before="0" w:line="240" w:lineRule="auto"/>
            </w:pPr>
            <w:r>
              <w:rPr>
                <w:rFonts w:ascii="Courier New" w:hAnsi="Courier New" w:cs="Courier New"/>
                <w:sz w:val="16"/>
              </w:rPr>
              <w:t>BUS_EVADE_DIST   = 8.0    # m - autobús al frente -&gt; evasión</w:t>
            </w:r>
          </w:p>
          <w:p>
            <w:pPr>
              <w:spacing w:after="0" w:before="0" w:line="240" w:lineRule="auto"/>
            </w:pPr>
            <w:r>
              <w:rPr>
                <w:rFonts w:ascii="Courier New" w:hAnsi="Courier New" w:cs="Courier New"/>
                <w:sz w:val="16"/>
              </w:rPr>
              <w:t>HARD_STOP_DIST   = 4.0    # m - radar: paro total de car-following</w:t>
            </w:r>
          </w:p>
          <w:p>
            <w:pPr>
              <w:spacing w:after="0" w:before="0" w:line="240" w:lineRule="auto"/>
            </w:pPr>
            <w:r>
              <w:rPr>
                <w:rFonts w:ascii="Courier New" w:hAnsi="Courier New" w:cs="Courier New"/>
                <w:sz w:val="16"/>
              </w:rPr>
              <w:t>SLOW_DIST        = 10.0   # m - radar: car-following lento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Detección de autobús por Recognition ---</w:t>
            </w:r>
          </w:p>
          <w:p>
            <w:pPr>
              <w:spacing w:after="0" w:before="0" w:line="240" w:lineRule="auto"/>
            </w:pPr>
            <w:r>
              <w:rPr>
                <w:rFonts w:ascii="Courier New" w:hAnsi="Courier New" w:cs="Courier New"/>
                <w:sz w:val="16"/>
              </w:rPr>
              <w:t># Colores de recognitionColors de los autobuses del mundo (los que los traen);</w:t>
            </w:r>
          </w:p>
          <w:p>
            <w:pPr>
              <w:spacing w:after="0" w:before="0" w:line="240" w:lineRule="auto"/>
            </w:pPr>
            <w:r>
              <w:rPr>
                <w:rFonts w:ascii="Courier New" w:hAnsi="Courier New" w:cs="Courier New"/>
                <w:sz w:val="16"/>
              </w:rPr>
              <w:t># vehicle(5) no define recognitionColors, así que también detectamos por el</w:t>
            </w:r>
          </w:p>
          <w:p>
            <w:pPr>
              <w:spacing w:after="0" w:before="0" w:line="240" w:lineRule="auto"/>
            </w:pPr>
            <w:r>
              <w:rPr>
                <w:rFonts w:ascii="Courier New" w:hAnsi="Courier New" w:cs="Courier New"/>
                <w:sz w:val="16"/>
              </w:rPr>
              <w:t># string del modelo ("bus") y por tamaño en imagen como respaldo.</w:t>
            </w:r>
          </w:p>
          <w:p>
            <w:pPr>
              <w:spacing w:after="0" w:before="0" w:line="240" w:lineRule="auto"/>
            </w:pPr>
            <w:r>
              <w:rPr>
                <w:rFonts w:ascii="Courier New" w:hAnsi="Courier New" w:cs="Courier New"/>
                <w:sz w:val="16"/>
              </w:rPr>
              <w:t>BUS_COLORS_RGB = [</w:t>
            </w:r>
          </w:p>
          <w:p>
            <w:pPr>
              <w:spacing w:after="0" w:before="0" w:line="240" w:lineRule="auto"/>
            </w:pPr>
            <w:r>
              <w:rPr>
                <w:rFonts w:ascii="Courier New" w:hAnsi="Courier New" w:cs="Courier New"/>
                <w:sz w:val="16"/>
              </w:rPr>
              <w:t xml:space="preserve">    (0.898039, 0.647059, 0.0392157),  # naranja</w:t>
            </w:r>
          </w:p>
          <w:p>
            <w:pPr>
              <w:spacing w:after="0" w:before="0" w:line="240" w:lineRule="auto"/>
            </w:pPr>
            <w:r>
              <w:rPr>
                <w:rFonts w:ascii="Courier New" w:hAnsi="Courier New" w:cs="Courier New"/>
                <w:sz w:val="16"/>
              </w:rPr>
              <w:t xml:space="preserve">    (0.878431, 0.105882, 0.141176),   # rojo</w:t>
            </w:r>
          </w:p>
          <w:p>
            <w:pPr>
              <w:spacing w:after="0" w:before="0" w:line="240" w:lineRule="auto"/>
            </w:pPr>
            <w:r>
              <w:rPr>
                <w:rFonts w:ascii="Courier New" w:hAnsi="Courier New" w:cs="Courier New"/>
                <w:sz w:val="16"/>
              </w:rPr>
              <w:t xml:space="preserve">    (0.149020, 0.635294, 0.411765),   # verde</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BUS_COLOR_MATCH_TOL = 0.12   # distancia euclidiana en el cubo RGB [0,1]</w:t>
            </w:r>
          </w:p>
          <w:p>
            <w:pPr>
              <w:spacing w:after="0" w:before="0" w:line="240" w:lineRule="auto"/>
            </w:pPr>
            <w:r>
              <w:rPr>
                <w:rFonts w:ascii="Courier New" w:hAnsi="Courier New" w:cs="Courier New"/>
                <w:sz w:val="16"/>
              </w:rPr>
              <w:t>BUS_CENTRAL_BAND    = 0.30   # fracción a cada lado del centro = "al frente"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Maniobra de evasión guiada por yaw (adaptación de la 4.2) ---</w:t>
            </w:r>
          </w:p>
          <w:p>
            <w:pPr>
              <w:spacing w:after="0" w:before="0" w:line="240" w:lineRule="auto"/>
            </w:pPr>
            <w:r>
              <w:rPr>
                <w:rFonts w:ascii="Courier New" w:hAnsi="Courier New" w:cs="Courier New"/>
                <w:sz w:val="16"/>
              </w:rPr>
              <w:t>EVADE_INIT_TURN_RAD  = 0.5    # swerve inicial a la izquierda (negativo en código)</w:t>
            </w:r>
          </w:p>
          <w:p>
            <w:pPr>
              <w:spacing w:after="0" w:before="0" w:line="240" w:lineRule="auto"/>
            </w:pPr>
            <w:r>
              <w:rPr>
                <w:rFonts w:ascii="Courier New" w:hAnsi="Courier New" w:cs="Courier New"/>
                <w:sz w:val="16"/>
              </w:rPr>
              <w:t>EVADE_MIN_YAW_RAD    = 0.6    # rotación mínima antes de pasar a despeje (~34°)</w:t>
            </w:r>
          </w:p>
          <w:p>
            <w:pPr>
              <w:spacing w:after="0" w:before="0" w:line="240" w:lineRule="auto"/>
            </w:pPr>
            <w:r>
              <w:rPr>
                <w:rFonts w:ascii="Courier New" w:hAnsi="Courier New" w:cs="Courier New"/>
                <w:sz w:val="16"/>
              </w:rPr>
              <w:t>EVADE_SWERVE_MAX_FR  = 60     # fallback de frames del swerve</w:t>
            </w:r>
          </w:p>
          <w:p>
            <w:pPr>
              <w:spacing w:after="0" w:before="0" w:line="240" w:lineRule="auto"/>
            </w:pPr>
            <w:r>
              <w:rPr>
                <w:rFonts w:ascii="Courier New" w:hAnsi="Courier New" w:cs="Courier New"/>
                <w:sz w:val="16"/>
              </w:rPr>
              <w:t>BUS_CLEAR_DIST       = 14.0   # m - LiDAR frontal "despejado" (autobús rebasado)</w:t>
            </w:r>
          </w:p>
          <w:p>
            <w:pPr>
              <w:spacing w:after="0" w:before="0" w:line="240" w:lineRule="auto"/>
            </w:pPr>
            <w:r>
              <w:rPr>
                <w:rFonts w:ascii="Courier New" w:hAnsi="Courier New" w:cs="Courier New"/>
                <w:sz w:val="16"/>
              </w:rPr>
              <w:t>CLEAR_HOLD_FRAMES    = 5      # frames consecutivos despejado para confirmar</w:t>
            </w:r>
          </w:p>
          <w:p>
            <w:pPr>
              <w:spacing w:after="0" w:before="0" w:line="240" w:lineRule="auto"/>
            </w:pPr>
            <w:r>
              <w:rPr>
                <w:rFonts w:ascii="Courier New" w:hAnsi="Courier New" w:cs="Courier New"/>
                <w:sz w:val="16"/>
              </w:rPr>
              <w:t>EVADE_CLEAR_MAX_FR   = 220    # safety del despeje</w:t>
            </w:r>
          </w:p>
          <w:p>
            <w:pPr>
              <w:spacing w:after="0" w:before="0" w:line="240" w:lineRule="auto"/>
            </w:pPr>
            <w:r>
              <w:rPr>
                <w:rFonts w:ascii="Courier New" w:hAnsi="Courier New" w:cs="Courier New"/>
                <w:sz w:val="16"/>
              </w:rPr>
              <w:t>HEADING_KP           = 1.5    # P de restauración de rumbo (rad/rad)</w:t>
            </w:r>
          </w:p>
          <w:p>
            <w:pPr>
              <w:spacing w:after="0" w:before="0" w:line="240" w:lineRule="auto"/>
            </w:pPr>
            <w:r>
              <w:rPr>
                <w:rFonts w:ascii="Courier New" w:hAnsi="Courier New" w:cs="Courier New"/>
                <w:sz w:val="16"/>
              </w:rPr>
              <w:t>HEADING_TOL_RAD      = 0.05   # ~3°, tolerancia de "rumbo restaurado"</w:t>
            </w:r>
          </w:p>
          <w:p>
            <w:pPr>
              <w:spacing w:after="0" w:before="0" w:line="240" w:lineRule="auto"/>
            </w:pPr>
            <w:r>
              <w:rPr>
                <w:rFonts w:ascii="Courier New" w:hAnsi="Courier New" w:cs="Courier New"/>
                <w:sz w:val="16"/>
              </w:rPr>
              <w:t>RESTORE_MAX_FR       = 220    # safety de la restauración</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 Estados (string-based, estables en logs) ---</w:t>
            </w:r>
          </w:p>
          <w:p>
            <w:pPr>
              <w:spacing w:after="0" w:before="0" w:line="240" w:lineRule="auto"/>
            </w:pPr>
            <w:r>
              <w:rPr>
                <w:rFonts w:ascii="Courier New" w:hAnsi="Courier New" w:cs="Courier New"/>
                <w:sz w:val="16"/>
              </w:rPr>
              <w:t>STATE_CIL_CRUISE      = "CIL_CRUISE"</w:t>
            </w:r>
          </w:p>
          <w:p>
            <w:pPr>
              <w:spacing w:after="0" w:before="0" w:line="240" w:lineRule="auto"/>
            </w:pPr>
            <w:r>
              <w:rPr>
                <w:rFonts w:ascii="Courier New" w:hAnsi="Courier New" w:cs="Courier New"/>
                <w:sz w:val="16"/>
              </w:rPr>
              <w:t>STATE_EMERGENCY_BRAKE = "EMERGENCY_BRAKE"</w:t>
            </w:r>
          </w:p>
          <w:p>
            <w:pPr>
              <w:spacing w:after="0" w:before="0" w:line="240" w:lineRule="auto"/>
            </w:pPr>
            <w:r>
              <w:rPr>
                <w:rFonts w:ascii="Courier New" w:hAnsi="Courier New" w:cs="Courier New"/>
                <w:sz w:val="16"/>
              </w:rPr>
              <w:t>STATE_EVASION         = "EVASION"</w:t>
            </w:r>
          </w:p>
          <w:p>
            <w:pPr>
              <w:spacing w:after="0" w:before="0" w:line="240" w:lineRule="auto"/>
            </w:pPr>
            <w:r>
              <w:rPr>
                <w:rFonts w:ascii="Courier New" w:hAnsi="Courier New" w:cs="Courier New"/>
                <w:sz w:val="16"/>
              </w:rPr>
              <w:t>STATE_CAR_FOLLOW_SLOW = "CAR_FOLLOW_SLOW"</w:t>
            </w:r>
          </w:p>
          <w:p>
            <w:pPr>
              <w:spacing w:after="0" w:before="0" w:line="240" w:lineRule="auto"/>
            </w:pPr>
            <w:r>
              <w:rPr>
                <w:rFonts w:ascii="Courier New" w:hAnsi="Courier New" w:cs="Courier New"/>
                <w:sz w:val="16"/>
              </w:rPr>
              <w:t>STATE_CAR_FOLLOW_STOP = "CAR_FOLLOW_STOP"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Colores del HUD por estado.</w:t>
            </w:r>
          </w:p>
          <w:p>
            <w:pPr>
              <w:spacing w:after="0" w:before="0" w:line="240" w:lineRule="auto"/>
            </w:pPr>
            <w:r>
              <w:rPr>
                <w:rFonts w:ascii="Courier New" w:hAnsi="Courier New" w:cs="Courier New"/>
                <w:sz w:val="16"/>
              </w:rPr>
              <w:t>STATE_COLOR = {</w:t>
            </w:r>
          </w:p>
          <w:p>
            <w:pPr>
              <w:spacing w:after="0" w:before="0" w:line="240" w:lineRule="auto"/>
            </w:pPr>
            <w:r>
              <w:rPr>
                <w:rFonts w:ascii="Courier New" w:hAnsi="Courier New" w:cs="Courier New"/>
                <w:sz w:val="16"/>
              </w:rPr>
              <w:t xml:space="preserve">    STATE_CIL_CRUISE:      0x00FF00,  # verde</w:t>
            </w:r>
          </w:p>
          <w:p>
            <w:pPr>
              <w:spacing w:after="0" w:before="0" w:line="240" w:lineRule="auto"/>
            </w:pPr>
            <w:r>
              <w:rPr>
                <w:rFonts w:ascii="Courier New" w:hAnsi="Courier New" w:cs="Courier New"/>
                <w:sz w:val="16"/>
              </w:rPr>
              <w:t xml:space="preserve">    STATE_EMERGENCY_BRAKE: 0xFF0000,  # rojo</w:t>
            </w:r>
          </w:p>
          <w:p>
            <w:pPr>
              <w:spacing w:after="0" w:before="0" w:line="240" w:lineRule="auto"/>
            </w:pPr>
            <w:r>
              <w:rPr>
                <w:rFonts w:ascii="Courier New" w:hAnsi="Courier New" w:cs="Courier New"/>
                <w:sz w:val="16"/>
              </w:rPr>
              <w:t xml:space="preserve">    STATE_EVASION:         0xFF8000,  # naranja</w:t>
            </w:r>
          </w:p>
          <w:p>
            <w:pPr>
              <w:spacing w:after="0" w:before="0" w:line="240" w:lineRule="auto"/>
            </w:pPr>
            <w:r>
              <w:rPr>
                <w:rFonts w:ascii="Courier New" w:hAnsi="Courier New" w:cs="Courier New"/>
                <w:sz w:val="16"/>
              </w:rPr>
              <w:t xml:space="preserve">    STATE_CAR_FOLLOW_SLOW: 0xFFFF00,  # amarillo</w:t>
            </w:r>
          </w:p>
          <w:p>
            <w:pPr>
              <w:spacing w:after="0" w:before="0" w:line="240" w:lineRule="auto"/>
            </w:pPr>
            <w:r>
              <w:rPr>
                <w:rFonts w:ascii="Courier New" w:hAnsi="Courier New" w:cs="Courier New"/>
                <w:sz w:val="16"/>
              </w:rPr>
              <w:t xml:space="preserve">    STATE_CAR_FOLLOW_STOP: 0xFFFF00,  # amarillo</w:t>
            </w:r>
          </w:p>
          <w:p>
            <w:pPr>
              <w:spacing w:after="0" w:before="0" w:line="240" w:lineRule="auto"/>
            </w:pPr>
            <w:r>
              <w:rPr>
                <w:rFonts w:ascii="Courier New" w:hAnsi="Courier New" w:cs="Courier New"/>
                <w:sz w:val="16"/>
              </w:rPr>
              <w: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Subfases internas de la evasión.</w:t>
            </w:r>
          </w:p>
          <w:p>
            <w:pPr>
              <w:spacing w:after="0" w:before="0" w:line="240" w:lineRule="auto"/>
            </w:pPr>
            <w:r>
              <w:rPr>
                <w:rFonts w:ascii="Courier New" w:hAnsi="Courier New" w:cs="Courier New"/>
                <w:sz w:val="16"/>
              </w:rPr>
              <w:t>EVADE_SWERVE  = "SWERVE"</w:t>
            </w:r>
          </w:p>
          <w:p>
            <w:pPr>
              <w:spacing w:after="0" w:before="0" w:line="240" w:lineRule="auto"/>
            </w:pPr>
            <w:r>
              <w:rPr>
                <w:rFonts w:ascii="Courier New" w:hAnsi="Courier New" w:cs="Courier New"/>
                <w:sz w:val="16"/>
              </w:rPr>
              <w:t>EVADE_CLEAR   = "CLEAR"</w:t>
            </w:r>
          </w:p>
          <w:p>
            <w:pPr>
              <w:spacing w:after="0" w:before="0" w:line="240" w:lineRule="auto"/>
            </w:pPr>
            <w:r>
              <w:rPr>
                <w:rFonts w:ascii="Courier New" w:hAnsi="Courier New" w:cs="Courier New"/>
                <w:sz w:val="16"/>
              </w:rPr>
              <w:t>EVADE_RESTORE = "RESTORE"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ARQUITECTURA CIL (idéntica a la celda 5 del notebook -&gt; los pesos cargan por</w:t>
            </w:r>
          </w:p>
          <w:p>
            <w:pPr>
              <w:spacing w:after="0" w:before="0" w:line="240" w:lineRule="auto"/>
            </w:pPr>
            <w:r>
              <w:rPr>
                <w:rFonts w:ascii="Courier New" w:hAnsi="Courier New" w:cs="Courier New"/>
                <w:sz w:val="16"/>
              </w:rPr>
              <w:t># topología). Dropout 0.3 en las FC; en inferencia el dropout no actúa, pero la</w:t>
            </w:r>
          </w:p>
          <w:p>
            <w:pPr>
              <w:spacing w:after="0" w:before="0" w:line="240" w:lineRule="auto"/>
            </w:pPr>
            <w:r>
              <w:rPr>
                <w:rFonts w:ascii="Courier New" w:hAnsi="Courier New" w:cs="Courier New"/>
                <w:sz w:val="16"/>
              </w:rPr>
              <w:t># arquitectura debe coincidir EXACTAMENTE para que load_weights mapee bien.</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@keras.saving.register_keras_serializable()</w:t>
            </w:r>
          </w:p>
          <w:p>
            <w:pPr>
              <w:spacing w:after="0" w:before="0" w:line="240" w:lineRule="auto"/>
            </w:pPr>
            <w:r>
              <w:rPr>
                <w:rFonts w:ascii="Courier New" w:hAnsi="Courier New" w:cs="Courier New"/>
                <w:sz w:val="16"/>
              </w:rPr>
              <w:t>class CommandSwitch(layers.Layer):</w:t>
            </w:r>
          </w:p>
          <w:p>
            <w:pPr>
              <w:spacing w:after="0" w:before="0" w:line="240" w:lineRule="auto"/>
            </w:pPr>
            <w:r>
              <w:rPr>
                <w:rFonts w:ascii="Courier New" w:hAnsi="Courier New" w:cs="Courier New"/>
                <w:sz w:val="16"/>
              </w:rPr>
              <w:t xml:space="preserve">    """Switch de Codevilla: por muestra del batch selecciona la salida de la</w:t>
            </w:r>
          </w:p>
          <w:p>
            <w:pPr>
              <w:spacing w:after="0" w:before="0" w:line="240" w:lineRule="auto"/>
            </w:pPr>
            <w:r>
              <w:rPr>
                <w:rFonts w:ascii="Courier New" w:hAnsi="Courier New" w:cs="Courier New"/>
                <w:sz w:val="16"/>
              </w:rPr>
              <w:t xml:space="preserve">    rama indicada por el comando. Entradas: (outputs (batch,4), command (batch,)).</w:t>
            </w:r>
          </w:p>
          <w:p>
            <w:pPr>
              <w:spacing w:after="0" w:before="0" w:line="240" w:lineRule="auto"/>
            </w:pPr>
            <w:r>
              <w:rPr>
                <w:rFonts w:ascii="Courier New" w:hAnsi="Courier New" w:cs="Courier New"/>
                <w:sz w:val="16"/>
              </w:rPr>
              <w:t xml:space="preserve">    Salida: (batch,)."""</w:t>
            </w:r>
          </w:p>
          <w:p>
            <w:pPr>
              <w:spacing w:after="0" w:before="0" w:line="240" w:lineRule="auto"/>
            </w:pPr>
            <w:r>
              <w:rPr>
                <w:rFonts w:ascii="Courier New" w:hAnsi="Courier New" w:cs="Courier New"/>
                <w:sz w:val="16"/>
              </w:rPr>
              <w:t xml:space="preserve">    def call(self, inputs):</w:t>
            </w:r>
          </w:p>
          <w:p>
            <w:pPr>
              <w:spacing w:after="0" w:before="0" w:line="240" w:lineRule="auto"/>
            </w:pPr>
            <w:r>
              <w:rPr>
                <w:rFonts w:ascii="Courier New" w:hAnsi="Courier New" w:cs="Courier New"/>
                <w:sz w:val="16"/>
              </w:rPr>
              <w:t xml:space="preserve">        outs, cmd = inputs</w:t>
            </w:r>
          </w:p>
          <w:p>
            <w:pPr>
              <w:spacing w:after="0" w:before="0" w:line="240" w:lineRule="auto"/>
            </w:pPr>
            <w:r>
              <w:rPr>
                <w:rFonts w:ascii="Courier New" w:hAnsi="Courier New" w:cs="Courier New"/>
                <w:sz w:val="16"/>
              </w:rPr>
              <w:t xml:space="preserve">        batch_size = tf.shape(outs)[0]</w:t>
            </w:r>
          </w:p>
          <w:p>
            <w:pPr>
              <w:spacing w:after="0" w:before="0" w:line="240" w:lineRule="auto"/>
            </w:pPr>
            <w:r>
              <w:rPr>
                <w:rFonts w:ascii="Courier New" w:hAnsi="Courier New" w:cs="Courier New"/>
                <w:sz w:val="16"/>
              </w:rPr>
              <w:t xml:space="preserve">        indices = tf.stack([tf.range(batch_size), cmd], axis=1)</w:t>
            </w:r>
          </w:p>
          <w:p>
            <w:pPr>
              <w:spacing w:after="0" w:before="0" w:line="240" w:lineRule="auto"/>
            </w:pPr>
            <w:r>
              <w:rPr>
                <w:rFonts w:ascii="Courier New" w:hAnsi="Courier New" w:cs="Courier New"/>
                <w:sz w:val="16"/>
              </w:rPr>
              <w:t xml:space="preserve">        return tf.gather_nd(outs, indices)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def compute_output_shape(self, input_shapes):</w:t>
            </w:r>
          </w:p>
          <w:p>
            <w:pPr>
              <w:spacing w:after="0" w:before="0" w:line="240" w:lineRule="auto"/>
            </w:pPr>
            <w:r>
              <w:rPr>
                <w:rFonts w:ascii="Courier New" w:hAnsi="Courier New" w:cs="Courier New"/>
                <w:sz w:val="16"/>
              </w:rPr>
              <w:t xml:space="preserve">        return (input_shapes[0][0],)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build_image_module(input_shape=(IMG_H, IMG_W, 3)):</w:t>
            </w:r>
          </w:p>
          <w:p>
            <w:pPr>
              <w:spacing w:after="0" w:before="0" w:line="240" w:lineRule="auto"/>
            </w:pPr>
            <w:r>
              <w:rPr>
                <w:rFonts w:ascii="Courier New" w:hAnsi="Courier New" w:cs="Courier New"/>
                <w:sz w:val="16"/>
              </w:rPr>
              <w:t xml:space="preserve">    """Módulo de imagen de Codevilla §IV.B: 8 conv + 2 FC."""</w:t>
            </w:r>
          </w:p>
          <w:p>
            <w:pPr>
              <w:spacing w:after="0" w:before="0" w:line="240" w:lineRule="auto"/>
            </w:pPr>
            <w:r>
              <w:rPr>
                <w:rFonts w:ascii="Courier New" w:hAnsi="Courier New" w:cs="Courier New"/>
                <w:sz w:val="16"/>
              </w:rPr>
              <w:t xml:space="preserve">    inp = layers.Input(shape=input_shape, name='image_input')</w:t>
            </w:r>
          </w:p>
          <w:p>
            <w:pPr>
              <w:spacing w:after="0" w:before="0" w:line="240" w:lineRule="auto"/>
            </w:pPr>
            <w:r>
              <w:rPr>
                <w:rFonts w:ascii="Courier New" w:hAnsi="Courier New" w:cs="Courier New"/>
                <w:sz w:val="16"/>
              </w:rPr>
              <w:t xml:space="preserve">    x = inp</w:t>
            </w:r>
          </w:p>
          <w:p>
            <w:pPr>
              <w:spacing w:after="0" w:before="0" w:line="240" w:lineRule="auto"/>
            </w:pPr>
            <w:r>
              <w:rPr>
                <w:rFonts w:ascii="Courier New" w:hAnsi="Courier New" w:cs="Courier New"/>
                <w:sz w:val="16"/>
              </w:rPr>
              <w:t xml:space="preserve">    x = layers.Conv2D(32, 5, strides=2,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layers.Conv2D(32,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layers.Conv2D(64, 3, strides=2,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layers.Conv2D(64,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layers.Conv2D(128, 3, strides=2,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layers.Conv2D(128,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layers.Conv2D(256,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layers.Conv2D(256, 3, strides=1, padding='same', activation=None)(x)</w:t>
            </w:r>
          </w:p>
          <w:p>
            <w:pPr>
              <w:spacing w:after="0" w:before="0" w:line="240" w:lineRule="auto"/>
            </w:pPr>
            <w:r>
              <w:rPr>
                <w:rFonts w:ascii="Courier New" w:hAnsi="Courier New" w:cs="Courier New"/>
                <w:sz w:val="16"/>
              </w:rPr>
              <w:t xml:space="preserve">    x = layers.BatchNormalization()(x)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layers.Dropout(0.2)(x)</w:t>
            </w:r>
          </w:p>
          <w:p>
            <w:pPr>
              <w:spacing w:after="0" w:before="0" w:line="240" w:lineRule="auto"/>
            </w:pPr>
            <w:r>
              <w:rPr>
                <w:rFonts w:ascii="Courier New" w:hAnsi="Courier New" w:cs="Courier New"/>
                <w:sz w:val="16"/>
              </w:rPr>
              <w:t xml:space="preserve">    x = layers.Flatten()(x)</w:t>
            </w:r>
          </w:p>
          <w:p>
            <w:pPr>
              <w:spacing w:after="0" w:before="0" w:line="240" w:lineRule="auto"/>
            </w:pPr>
            <w:r>
              <w:rPr>
                <w:rFonts w:ascii="Courier New" w:hAnsi="Courier New" w:cs="Courier New"/>
                <w:sz w:val="16"/>
              </w:rPr>
              <w:t xml:space="preserve">    x = layers.Dense(512, activation=None)(x)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x = layers.Dense(512, activation=None)(x)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return keras.Model(inp, x, name='image_module')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build_branch(features_dim=512, name='branch'):</w:t>
            </w:r>
          </w:p>
          <w:p>
            <w:pPr>
              <w:spacing w:after="0" w:before="0" w:line="240" w:lineRule="auto"/>
            </w:pPr>
            <w:r>
              <w:rPr>
                <w:rFonts w:ascii="Courier New" w:hAnsi="Courier New" w:cs="Courier New"/>
                <w:sz w:val="16"/>
              </w:rPr>
              <w:t xml:space="preserve">    """Una rama especialista: 2 FC + salida de steering con tanh -&gt; [-1,1]."""</w:t>
            </w:r>
          </w:p>
          <w:p>
            <w:pPr>
              <w:spacing w:after="0" w:before="0" w:line="240" w:lineRule="auto"/>
            </w:pPr>
            <w:r>
              <w:rPr>
                <w:rFonts w:ascii="Courier New" w:hAnsi="Courier New" w:cs="Courier New"/>
                <w:sz w:val="16"/>
              </w:rPr>
              <w:t xml:space="preserve">    inp = layers.Input(shape=(features_dim,))</w:t>
            </w:r>
          </w:p>
          <w:p>
            <w:pPr>
              <w:spacing w:after="0" w:before="0" w:line="240" w:lineRule="auto"/>
            </w:pPr>
            <w:r>
              <w:rPr>
                <w:rFonts w:ascii="Courier New" w:hAnsi="Courier New" w:cs="Courier New"/>
                <w:sz w:val="16"/>
              </w:rPr>
              <w:t xml:space="preserve">    x = layers.Dense(256, activation=None)(inp)</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x = layers.Dense(256, activation=None)(x)</w:t>
            </w:r>
          </w:p>
          <w:p>
            <w:pPr>
              <w:spacing w:after="0" w:before="0" w:line="240" w:lineRule="auto"/>
            </w:pPr>
            <w:r>
              <w:rPr>
                <w:rFonts w:ascii="Courier New" w:hAnsi="Courier New" w:cs="Courier New"/>
                <w:sz w:val="16"/>
              </w:rPr>
              <w:t xml:space="preserve">    x = layers.ReLU()(x)</w:t>
            </w:r>
          </w:p>
          <w:p>
            <w:pPr>
              <w:spacing w:after="0" w:before="0" w:line="240" w:lineRule="auto"/>
            </w:pPr>
            <w:r>
              <w:rPr>
                <w:rFonts w:ascii="Courier New" w:hAnsi="Courier New" w:cs="Courier New"/>
                <w:sz w:val="16"/>
              </w:rPr>
              <w:t xml:space="preserve">    x = layers.Dropout(0.3)(x)</w:t>
            </w:r>
          </w:p>
          <w:p>
            <w:pPr>
              <w:spacing w:after="0" w:before="0" w:line="240" w:lineRule="auto"/>
            </w:pPr>
            <w:r>
              <w:rPr>
                <w:rFonts w:ascii="Courier New" w:hAnsi="Courier New" w:cs="Courier New"/>
                <w:sz w:val="16"/>
              </w:rPr>
              <w:t xml:space="preserve">    out = layers.Dense(1, activation='tanh', name=f'{name}_steering')(x)</w:t>
            </w:r>
          </w:p>
          <w:p>
            <w:pPr>
              <w:spacing w:after="0" w:before="0" w:line="240" w:lineRule="auto"/>
            </w:pPr>
            <w:r>
              <w:rPr>
                <w:rFonts w:ascii="Courier New" w:hAnsi="Courier New" w:cs="Courier New"/>
                <w:sz w:val="16"/>
              </w:rPr>
              <w:t xml:space="preserve">    return keras.Model(inp, out, name=name)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build_cil_model():</w:t>
            </w:r>
          </w:p>
          <w:p>
            <w:pPr>
              <w:spacing w:after="0" w:before="0" w:line="240" w:lineRule="auto"/>
            </w:pPr>
            <w:r>
              <w:rPr>
                <w:rFonts w:ascii="Courier New" w:hAnsi="Courier New" w:cs="Courier New"/>
                <w:sz w:val="16"/>
              </w:rPr>
              <w:t xml:space="preserve">    """CIL ramificado: módulo de imagen compartido + 4 ramas + CommandSwitch."""</w:t>
            </w:r>
          </w:p>
          <w:p>
            <w:pPr>
              <w:spacing w:after="0" w:before="0" w:line="240" w:lineRule="auto"/>
            </w:pPr>
            <w:r>
              <w:rPr>
                <w:rFonts w:ascii="Courier New" w:hAnsi="Courier New" w:cs="Courier New"/>
                <w:sz w:val="16"/>
              </w:rPr>
              <w:t xml:space="preserve">    image_inp = layers.Input(shape=(IMG_H, IMG_W, 3), name='image')</w:t>
            </w:r>
          </w:p>
          <w:p>
            <w:pPr>
              <w:spacing w:after="0" w:before="0" w:line="240" w:lineRule="auto"/>
            </w:pPr>
            <w:r>
              <w:rPr>
                <w:rFonts w:ascii="Courier New" w:hAnsi="Courier New" w:cs="Courier New"/>
                <w:sz w:val="16"/>
              </w:rPr>
              <w:t xml:space="preserve">    command_inp = layers.Input(shape=(), dtype=tf.int32, name='command')</w:t>
            </w:r>
          </w:p>
          <w:p>
            <w:pPr>
              <w:spacing w:after="0" w:before="0" w:line="240" w:lineRule="auto"/>
            </w:pPr>
            <w:r>
              <w:rPr>
                <w:rFonts w:ascii="Courier New" w:hAnsi="Courier New" w:cs="Courier New"/>
                <w:sz w:val="16"/>
              </w:rPr>
              <w:t xml:space="preserve">    image_module = build_image_module()</w:t>
            </w:r>
          </w:p>
          <w:p>
            <w:pPr>
              <w:spacing w:after="0" w:before="0" w:line="240" w:lineRule="auto"/>
            </w:pPr>
            <w:r>
              <w:rPr>
                <w:rFonts w:ascii="Courier New" w:hAnsi="Courier New" w:cs="Courier New"/>
                <w:sz w:val="16"/>
              </w:rPr>
              <w:t xml:space="preserve">    features = image_module(image_inp)</w:t>
            </w:r>
          </w:p>
          <w:p>
            <w:pPr>
              <w:spacing w:after="0" w:before="0" w:line="240" w:lineRule="auto"/>
            </w:pPr>
            <w:r>
              <w:rPr>
                <w:rFonts w:ascii="Courier New" w:hAnsi="Courier New" w:cs="Courier New"/>
                <w:sz w:val="16"/>
              </w:rPr>
              <w:t xml:space="preserve">    branch_follow   = build_branch(name='branch_follow')</w:t>
            </w:r>
          </w:p>
          <w:p>
            <w:pPr>
              <w:spacing w:after="0" w:before="0" w:line="240" w:lineRule="auto"/>
            </w:pPr>
            <w:r>
              <w:rPr>
                <w:rFonts w:ascii="Courier New" w:hAnsi="Courier New" w:cs="Courier New"/>
                <w:sz w:val="16"/>
              </w:rPr>
              <w:t xml:space="preserve">    branch_left     = build_branch(name='branch_left')</w:t>
            </w:r>
          </w:p>
          <w:p>
            <w:pPr>
              <w:spacing w:after="0" w:before="0" w:line="240" w:lineRule="auto"/>
            </w:pPr>
            <w:r>
              <w:rPr>
                <w:rFonts w:ascii="Courier New" w:hAnsi="Courier New" w:cs="Courier New"/>
                <w:sz w:val="16"/>
              </w:rPr>
              <w:t xml:space="preserve">    branch_right    = build_branch(name='branch_right')</w:t>
            </w:r>
          </w:p>
          <w:p>
            <w:pPr>
              <w:spacing w:after="0" w:before="0" w:line="240" w:lineRule="auto"/>
            </w:pPr>
            <w:r>
              <w:rPr>
                <w:rFonts w:ascii="Courier New" w:hAnsi="Courier New" w:cs="Courier New"/>
                <w:sz w:val="16"/>
              </w:rPr>
              <w:t xml:space="preserve">    branch_straight = build_branch(name='branch_straight')</w:t>
            </w:r>
          </w:p>
          <w:p>
            <w:pPr>
              <w:spacing w:after="0" w:before="0" w:line="240" w:lineRule="auto"/>
            </w:pPr>
            <w:r>
              <w:rPr>
                <w:rFonts w:ascii="Courier New" w:hAnsi="Courier New" w:cs="Courier New"/>
                <w:sz w:val="16"/>
              </w:rPr>
              <w:t xml:space="preserve">    out_follow   = branch_follow(features)</w:t>
            </w:r>
          </w:p>
          <w:p>
            <w:pPr>
              <w:spacing w:after="0" w:before="0" w:line="240" w:lineRule="auto"/>
            </w:pPr>
            <w:r>
              <w:rPr>
                <w:rFonts w:ascii="Courier New" w:hAnsi="Courier New" w:cs="Courier New"/>
                <w:sz w:val="16"/>
              </w:rPr>
              <w:t xml:space="preserve">    out_left     = branch_left(features)</w:t>
            </w:r>
          </w:p>
          <w:p>
            <w:pPr>
              <w:spacing w:after="0" w:before="0" w:line="240" w:lineRule="auto"/>
            </w:pPr>
            <w:r>
              <w:rPr>
                <w:rFonts w:ascii="Courier New" w:hAnsi="Courier New" w:cs="Courier New"/>
                <w:sz w:val="16"/>
              </w:rPr>
              <w:t xml:space="preserve">    out_right    = branch_right(features)</w:t>
            </w:r>
          </w:p>
          <w:p>
            <w:pPr>
              <w:spacing w:after="0" w:before="0" w:line="240" w:lineRule="auto"/>
            </w:pPr>
            <w:r>
              <w:rPr>
                <w:rFonts w:ascii="Courier New" w:hAnsi="Courier New" w:cs="Courier New"/>
                <w:sz w:val="16"/>
              </w:rPr>
              <w:t xml:space="preserve">    out_straight = branch_straight(features)</w:t>
            </w:r>
          </w:p>
          <w:p>
            <w:pPr>
              <w:spacing w:after="0" w:before="0" w:line="240" w:lineRule="auto"/>
            </w:pPr>
            <w:r>
              <w:rPr>
                <w:rFonts w:ascii="Courier New" w:hAnsi="Courier New" w:cs="Courier New"/>
                <w:sz w:val="16"/>
              </w:rPr>
              <w:t xml:space="preserve">    all_outputs = layers.Concatenate(axis=-1)(</w:t>
            </w:r>
          </w:p>
          <w:p>
            <w:pPr>
              <w:spacing w:after="0" w:before="0" w:line="240" w:lineRule="auto"/>
            </w:pPr>
            <w:r>
              <w:rPr>
                <w:rFonts w:ascii="Courier New" w:hAnsi="Courier New" w:cs="Courier New"/>
                <w:sz w:val="16"/>
              </w:rPr>
              <w:t xml:space="preserve">        [out_follow, out_left, out_right, out_straight])</w:t>
            </w:r>
          </w:p>
          <w:p>
            <w:pPr>
              <w:spacing w:after="0" w:before="0" w:line="240" w:lineRule="auto"/>
            </w:pPr>
            <w:r>
              <w:rPr>
                <w:rFonts w:ascii="Courier New" w:hAnsi="Courier New" w:cs="Courier New"/>
                <w:sz w:val="16"/>
              </w:rPr>
              <w:t xml:space="preserve">    selected = CommandSwitch(name='command_switch')([all_outputs, command_inp])</w:t>
            </w:r>
          </w:p>
          <w:p>
            <w:pPr>
              <w:spacing w:after="0" w:before="0" w:line="240" w:lineRule="auto"/>
            </w:pPr>
            <w:r>
              <w:rPr>
                <w:rFonts w:ascii="Courier New" w:hAnsi="Courier New" w:cs="Courier New"/>
                <w:sz w:val="16"/>
              </w:rPr>
              <w:t xml:space="preserve">    return keras.Model(inputs=[image_inp, command_inp], outputs=selected,</w:t>
            </w:r>
          </w:p>
          <w:p>
            <w:pPr>
              <w:spacing w:after="0" w:before="0" w:line="240" w:lineRule="auto"/>
            </w:pPr>
            <w:r>
              <w:rPr>
                <w:rFonts w:ascii="Courier New" w:hAnsi="Courier New" w:cs="Courier New"/>
                <w:sz w:val="16"/>
              </w:rPr>
              <w:t xml:space="preserve">                       name='cil_branched')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load_cil_model(weights_path):</w:t>
            </w:r>
          </w:p>
          <w:p>
            <w:pPr>
              <w:spacing w:after="0" w:before="0" w:line="240" w:lineRule="auto"/>
            </w:pPr>
            <w:r>
              <w:rPr>
                <w:rFonts w:ascii="Courier New" w:hAnsi="Courier New" w:cs="Courier New"/>
                <w:sz w:val="16"/>
              </w:rPr>
              <w:t xml:space="preserve">    """Construye la arquitectura y carga los pesos. Si load_weights estricto</w:t>
            </w:r>
          </w:p>
          <w:p>
            <w:pPr>
              <w:spacing w:after="0" w:before="0" w:line="240" w:lineRule="auto"/>
            </w:pPr>
            <w:r>
              <w:rPr>
                <w:rFonts w:ascii="Courier New" w:hAnsi="Courier New" w:cs="Courier New"/>
                <w:sz w:val="16"/>
              </w:rPr>
              <w:t xml:space="preserve">    falla (p.ej. desajuste de nombres entre versiones de Keras), reintenta con</w:t>
            </w:r>
          </w:p>
          <w:p>
            <w:pPr>
              <w:spacing w:after="0" w:before="0" w:line="240" w:lineRule="auto"/>
            </w:pPr>
            <w:r>
              <w:rPr>
                <w:rFonts w:ascii="Courier New" w:hAnsi="Courier New" w:cs="Courier New"/>
                <w:sz w:val="16"/>
              </w:rPr>
              <w:t xml:space="preserve">    skip_mismatch=True y AVISA RUIDOSAMENTE qué capas se omitieron (eso sería un</w:t>
            </w:r>
          </w:p>
          <w:p>
            <w:pPr>
              <w:spacing w:after="0" w:before="0" w:line="240" w:lineRule="auto"/>
            </w:pPr>
            <w:r>
              <w:rPr>
                <w:rFonts w:ascii="Courier New" w:hAnsi="Courier New" w:cs="Courier New"/>
                <w:sz w:val="16"/>
              </w:rPr>
              <w:t xml:space="preserve">    bug real que hay que reportar, no un fallo silencioso)."""</w:t>
            </w:r>
          </w:p>
          <w:p>
            <w:pPr>
              <w:spacing w:after="0" w:before="0" w:line="240" w:lineRule="auto"/>
            </w:pPr>
            <w:r>
              <w:rPr>
                <w:rFonts w:ascii="Courier New" w:hAnsi="Courier New" w:cs="Courier New"/>
                <w:sz w:val="16"/>
              </w:rPr>
              <w:t xml:space="preserve">    if not os.path.exists(weights_path):</w:t>
            </w:r>
          </w:p>
          <w:p>
            <w:pPr>
              <w:spacing w:after="0" w:before="0" w:line="240" w:lineRule="auto"/>
            </w:pPr>
            <w:r>
              <w:rPr>
                <w:rFonts w:ascii="Courier New" w:hAnsi="Courier New" w:cs="Courier New"/>
                <w:sz w:val="16"/>
              </w:rPr>
              <w:t xml:space="preserve">        raise FileNotFoundError(</w:t>
            </w:r>
          </w:p>
          <w:p>
            <w:pPr>
              <w:spacing w:after="0" w:before="0" w:line="240" w:lineRule="auto"/>
            </w:pPr>
            <w:r>
              <w:rPr>
                <w:rFonts w:ascii="Courier New" w:hAnsi="Courier New" w:cs="Courier New"/>
                <w:sz w:val="16"/>
              </w:rPr>
              <w:t xml:space="preserve">            f"No se encontraron los pesos del modelo en:\n  {weights_path}\n"</w:t>
            </w:r>
          </w:p>
          <w:p>
            <w:pPr>
              <w:spacing w:after="0" w:before="0" w:line="240" w:lineRule="auto"/>
            </w:pPr>
            <w:r>
              <w:rPr>
                <w:rFonts w:ascii="Courier New" w:hAnsi="Courier New" w:cs="Courier New"/>
                <w:sz w:val="16"/>
              </w:rPr>
              <w:t xml:space="preserve">            "Mueve cil_model.weights.h5 a notebooks/artifacts_full_dataset/.")</w:t>
            </w:r>
          </w:p>
          <w:p>
            <w:pPr>
              <w:spacing w:after="0" w:before="0" w:line="240" w:lineRule="auto"/>
            </w:pPr>
            <w:r>
              <w:rPr>
                <w:rFonts w:ascii="Courier New" w:hAnsi="Courier New" w:cs="Courier New"/>
                <w:sz w:val="16"/>
              </w:rPr>
              <w:t xml:space="preserve">    model = build_cil_model()</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model.load_weights(weights_path)</w:t>
            </w:r>
          </w:p>
          <w:p>
            <w:pPr>
              <w:spacing w:after="0" w:before="0" w:line="240" w:lineRule="auto"/>
            </w:pPr>
            <w:r>
              <w:rPr>
                <w:rFonts w:ascii="Courier New" w:hAnsi="Courier New" w:cs="Courier New"/>
                <w:sz w:val="16"/>
              </w:rPr>
              <w:t xml:space="preserve">        print(f"[MODEL] Pesos cargados (estricto) desde {weights_path}")</w:t>
            </w:r>
          </w:p>
          <w:p>
            <w:pPr>
              <w:spacing w:after="0" w:before="0" w:line="240" w:lineRule="auto"/>
            </w:pPr>
            <w:r>
              <w:rPr>
                <w:rFonts w:ascii="Courier New" w:hAnsi="Courier New" w:cs="Courier New"/>
                <w:sz w:val="16"/>
              </w:rPr>
              <w:t xml:space="preserve">    except Exception as e_strict:</w:t>
            </w:r>
          </w:p>
          <w:p>
            <w:pPr>
              <w:spacing w:after="0" w:before="0" w:line="240" w:lineRule="auto"/>
            </w:pPr>
            <w:r>
              <w:rPr>
                <w:rFonts w:ascii="Courier New" w:hAnsi="Courier New" w:cs="Courier New"/>
                <w:sz w:val="16"/>
              </w:rPr>
              <w:t xml:space="preserve">        print(f"[MODEL][WARN] load_weights estricto falló: {e_strict}")</w:t>
            </w:r>
          </w:p>
          <w:p>
            <w:pPr>
              <w:spacing w:after="0" w:before="0" w:line="240" w:lineRule="auto"/>
            </w:pPr>
            <w:r>
              <w:rPr>
                <w:rFonts w:ascii="Courier New" w:hAnsi="Courier New" w:cs="Courier New"/>
                <w:sz w:val="16"/>
              </w:rPr>
              <w:t xml:space="preserve">        print("[MODEL][WARN] Reintentando con skip_mismatch=True...")</w:t>
            </w:r>
          </w:p>
          <w:p>
            <w:pPr>
              <w:spacing w:after="0" w:before="0" w:line="240" w:lineRule="auto"/>
            </w:pPr>
            <w:r>
              <w:rPr>
                <w:rFonts w:ascii="Courier New" w:hAnsi="Courier New" w:cs="Courier New"/>
                <w:sz w:val="16"/>
              </w:rPr>
              <w:t xml:space="preserve">        model.load_weights(weights_path, skip_mismatch=True)</w:t>
            </w:r>
          </w:p>
          <w:p>
            <w:pPr>
              <w:spacing w:after="0" w:before="0" w:line="240" w:lineRule="auto"/>
            </w:pPr>
            <w:r>
              <w:rPr>
                <w:rFonts w:ascii="Courier New" w:hAnsi="Courier New" w:cs="Courier New"/>
                <w:sz w:val="16"/>
              </w:rPr>
              <w:t xml:space="preserve">        print("[MODEL][WARN] *** ALGUNAS CAPAS SE OMITIERON (skip_mismatch) — "</w:t>
            </w:r>
          </w:p>
          <w:p>
            <w:pPr>
              <w:spacing w:after="0" w:before="0" w:line="240" w:lineRule="auto"/>
            </w:pPr>
            <w:r>
              <w:rPr>
                <w:rFonts w:ascii="Courier New" w:hAnsi="Courier New" w:cs="Courier New"/>
                <w:sz w:val="16"/>
              </w:rPr>
              <w:t xml:space="preserve">              "REVISAR: la arquitectura del .py podría no coincidir 1:1 con la "</w:t>
            </w:r>
          </w:p>
          <w:p>
            <w:pPr>
              <w:spacing w:after="0" w:before="0" w:line="240" w:lineRule="auto"/>
            </w:pPr>
            <w:r>
              <w:rPr>
                <w:rFonts w:ascii="Courier New" w:hAnsi="Courier New" w:cs="Courier New"/>
                <w:sz w:val="16"/>
              </w:rPr>
              <w:t xml:space="preserve">              "del notebook. Las predicciones podrían ser parciales. ***")</w:t>
            </w:r>
          </w:p>
          <w:p>
            <w:pPr>
              <w:spacing w:after="0" w:before="0" w:line="240" w:lineRule="auto"/>
            </w:pPr>
            <w:r>
              <w:rPr>
                <w:rFonts w:ascii="Courier New" w:hAnsi="Courier New" w:cs="Courier New"/>
                <w:sz w:val="16"/>
              </w:rPr>
              <w:t xml:space="preserve">    return model</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PROCESAMIENTO DE IMAGEN</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get_bgr_image(camera):</w:t>
            </w:r>
          </w:p>
          <w:p>
            <w:pPr>
              <w:spacing w:after="0" w:before="0" w:line="240" w:lineRule="auto"/>
            </w:pPr>
            <w:r>
              <w:rPr>
                <w:rFonts w:ascii="Courier New" w:hAnsi="Courier New" w:cs="Courier New"/>
                <w:sz w:val="16"/>
              </w:rPr>
              <w:t xml:space="preserve">    """Cámara de Webots devuelve BGRA -&gt; devolvemos BGR (sin alpha), o None si</w:t>
            </w:r>
          </w:p>
          <w:p>
            <w:pPr>
              <w:spacing w:after="0" w:before="0" w:line="240" w:lineRule="auto"/>
            </w:pPr>
            <w:r>
              <w:rPr>
                <w:rFonts w:ascii="Courier New" w:hAnsi="Courier New" w:cs="Courier New"/>
                <w:sz w:val="16"/>
              </w:rPr>
              <w:t xml:space="preserve">    aún no hay frame disponible (primer paso)."""</w:t>
            </w:r>
          </w:p>
          <w:p>
            <w:pPr>
              <w:spacing w:after="0" w:before="0" w:line="240" w:lineRule="auto"/>
            </w:pPr>
            <w:r>
              <w:rPr>
                <w:rFonts w:ascii="Courier New" w:hAnsi="Courier New" w:cs="Courier New"/>
                <w:sz w:val="16"/>
              </w:rPr>
              <w:t xml:space="preserve">    raw = camera.getImage()</w:t>
            </w:r>
          </w:p>
          <w:p>
            <w:pPr>
              <w:spacing w:after="0" w:before="0" w:line="240" w:lineRule="auto"/>
            </w:pPr>
            <w:r>
              <w:rPr>
                <w:rFonts w:ascii="Courier New" w:hAnsi="Courier New" w:cs="Courier New"/>
                <w:sz w:val="16"/>
              </w:rPr>
              <w:t xml:space="preserve">    if raw is None:</w:t>
            </w:r>
          </w:p>
          <w:p>
            <w:pPr>
              <w:spacing w:after="0" w:before="0" w:line="240" w:lineRule="auto"/>
            </w:pPr>
            <w:r>
              <w:rPr>
                <w:rFonts w:ascii="Courier New" w:hAnsi="Courier New" w:cs="Courier New"/>
                <w:sz w:val="16"/>
              </w:rPr>
              <w:t xml:space="preserve">        return None</w:t>
            </w:r>
          </w:p>
          <w:p>
            <w:pPr>
              <w:spacing w:after="0" w:before="0" w:line="240" w:lineRule="auto"/>
            </w:pPr>
            <w:r>
              <w:rPr>
                <w:rFonts w:ascii="Courier New" w:hAnsi="Courier New" w:cs="Courier New"/>
                <w:sz w:val="16"/>
              </w:rPr>
              <w:t xml:space="preserve">    bgra = np.frombuffer(raw, np.uint8).reshape(</w:t>
            </w:r>
          </w:p>
          <w:p>
            <w:pPr>
              <w:spacing w:after="0" w:before="0" w:line="240" w:lineRule="auto"/>
            </w:pPr>
            <w:r>
              <w:rPr>
                <w:rFonts w:ascii="Courier New" w:hAnsi="Courier New" w:cs="Courier New"/>
                <w:sz w:val="16"/>
              </w:rPr>
              <w:t xml:space="preserve">        (camera.getHeight(), camera.getWidth(), 4))</w:t>
            </w:r>
          </w:p>
          <w:p>
            <w:pPr>
              <w:spacing w:after="0" w:before="0" w:line="240" w:lineRule="auto"/>
            </w:pPr>
            <w:r>
              <w:rPr>
                <w:rFonts w:ascii="Courier New" w:hAnsi="Courier New" w:cs="Courier New"/>
                <w:sz w:val="16"/>
              </w:rPr>
              <w:t xml:space="preserve">    return cv2.cvtColor(bgra, cv2.COLOR_BGRA2BGR)</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preprocess_for_cil(bgr):</w:t>
            </w:r>
          </w:p>
          <w:p>
            <w:pPr>
              <w:spacing w:after="0" w:before="0" w:line="240" w:lineRule="auto"/>
            </w:pPr>
            <w:r>
              <w:rPr>
                <w:rFonts w:ascii="Courier New" w:hAnsi="Courier New" w:cs="Courier New"/>
                <w:sz w:val="16"/>
              </w:rPr>
              <w:t xml:space="preserve">    """Paridad EXACTA con el notebook: BGR -&gt; RGB -&gt; resize(200,88) -&gt; /255 -&gt;</w:t>
            </w:r>
          </w:p>
          <w:p>
            <w:pPr>
              <w:spacing w:after="0" w:before="0" w:line="240" w:lineRule="auto"/>
            </w:pPr>
            <w:r>
              <w:rPr>
                <w:rFonts w:ascii="Courier New" w:hAnsi="Courier New" w:cs="Courier New"/>
                <w:sz w:val="16"/>
              </w:rPr>
              <w:t xml:space="preserve">    expand_dims. Devuelve un ndarray (1, 88, 200, 3) float32."""</w:t>
            </w:r>
          </w:p>
          <w:p>
            <w:pPr>
              <w:spacing w:after="0" w:before="0" w:line="240" w:lineRule="auto"/>
            </w:pPr>
            <w:r>
              <w:rPr>
                <w:rFonts w:ascii="Courier New" w:hAnsi="Courier New" w:cs="Courier New"/>
                <w:sz w:val="16"/>
              </w:rPr>
              <w:t xml:space="preserve">    rgb = cv2.cvtColor(bgr, cv2.COLOR_BGR2RGB)</w:t>
            </w:r>
          </w:p>
          <w:p>
            <w:pPr>
              <w:spacing w:after="0" w:before="0" w:line="240" w:lineRule="auto"/>
            </w:pPr>
            <w:r>
              <w:rPr>
                <w:rFonts w:ascii="Courier New" w:hAnsi="Courier New" w:cs="Courier New"/>
                <w:sz w:val="16"/>
              </w:rPr>
              <w:t xml:space="preserve">    resized = cv2.resize(rgb, (IMG_W, IMG_H))   # cv2 toma (w, h)</w:t>
            </w:r>
          </w:p>
          <w:p>
            <w:pPr>
              <w:spacing w:after="0" w:before="0" w:line="240" w:lineRule="auto"/>
            </w:pPr>
            <w:r>
              <w:rPr>
                <w:rFonts w:ascii="Courier New" w:hAnsi="Courier New" w:cs="Courier New"/>
                <w:sz w:val="16"/>
              </w:rPr>
              <w:t xml:space="preserve">    norm = resized.astype(np.float32) / 255.0</w:t>
            </w:r>
          </w:p>
          <w:p>
            <w:pPr>
              <w:spacing w:after="0" w:before="0" w:line="240" w:lineRule="auto"/>
            </w:pPr>
            <w:r>
              <w:rPr>
                <w:rFonts w:ascii="Courier New" w:hAnsi="Courier New" w:cs="Courier New"/>
                <w:sz w:val="16"/>
              </w:rPr>
              <w:t xml:space="preserve">    return np.expand_dims(norm, axis=0)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SENSORES</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init_lidar(robot, timestep):</w:t>
            </w:r>
          </w:p>
          <w:p>
            <w:pPr>
              <w:spacing w:after="0" w:before="0" w:line="240" w:lineRule="auto"/>
            </w:pPr>
            <w:r>
              <w:rPr>
                <w:rFonts w:ascii="Courier New" w:hAnsi="Courier New" w:cs="Courier New"/>
                <w:sz w:val="16"/>
              </w:rPr>
              <w:t xml:space="preserve">    """Inicializa el SickLms291 y precalcula el slice del sector central</w:t>
            </w:r>
          </w:p>
          <w:p>
            <w:pPr>
              <w:spacing w:after="0" w:before="0" w:line="240" w:lineRule="auto"/>
            </w:pPr>
            <w:r>
              <w:rPr>
                <w:rFonts w:ascii="Courier New" w:hAnsi="Courier New" w:cs="Courier New"/>
                <w:sz w:val="16"/>
              </w:rPr>
              <w:t xml:space="preserve">    frontal. Mismo patrón que 3.1/4.2 (enable + enablePointCloud)."""</w:t>
            </w:r>
          </w:p>
          <w:p>
            <w:pPr>
              <w:spacing w:after="0" w:before="0" w:line="240" w:lineRule="auto"/>
            </w:pPr>
            <w:r>
              <w:rPr>
                <w:rFonts w:ascii="Courier New" w:hAnsi="Courier New" w:cs="Courier New"/>
                <w:sz w:val="16"/>
              </w:rPr>
              <w:t xml:space="preserve">    lidar = robot.getDevice(LIDAR_DEVICE_NAME)</w:t>
            </w:r>
          </w:p>
          <w:p>
            <w:pPr>
              <w:spacing w:after="0" w:before="0" w:line="240" w:lineRule="auto"/>
            </w:pPr>
            <w:r>
              <w:rPr>
                <w:rFonts w:ascii="Courier New" w:hAnsi="Courier New" w:cs="Courier New"/>
                <w:sz w:val="16"/>
              </w:rPr>
              <w:t xml:space="preserve">    lidar.enable(timestep)</w:t>
            </w:r>
          </w:p>
          <w:p>
            <w:pPr>
              <w:spacing w:after="0" w:before="0" w:line="240" w:lineRule="auto"/>
            </w:pPr>
            <w:r>
              <w:rPr>
                <w:rFonts w:ascii="Courier New" w:hAnsi="Courier New" w:cs="Courier New"/>
                <w:sz w:val="16"/>
              </w:rPr>
              <w:t xml:space="preserve">    lidar.enablePointCloud()</w:t>
            </w:r>
          </w:p>
          <w:p>
            <w:pPr>
              <w:spacing w:after="0" w:before="0" w:line="240" w:lineRule="auto"/>
            </w:pPr>
            <w:r>
              <w:rPr>
                <w:rFonts w:ascii="Courier New" w:hAnsi="Courier New" w:cs="Courier New"/>
                <w:sz w:val="16"/>
              </w:rPr>
              <w:t xml:space="preserve">    horiz_res = lidar.getHorizontalResolution()</w:t>
            </w:r>
          </w:p>
          <w:p>
            <w:pPr>
              <w:spacing w:after="0" w:before="0" w:line="240" w:lineRule="auto"/>
            </w:pPr>
            <w:r>
              <w:rPr>
                <w:rFonts w:ascii="Courier New" w:hAnsi="Courier New" w:cs="Courier New"/>
                <w:sz w:val="16"/>
              </w:rPr>
              <w:t xml:space="preserve">    central_n = max(1, int(horiz_res * LIDAR_FOV_CENTRAL_DEG / LIDAR_FOV_TOTAL_DEG))</w:t>
            </w:r>
          </w:p>
          <w:p>
            <w:pPr>
              <w:spacing w:after="0" w:before="0" w:line="240" w:lineRule="auto"/>
            </w:pPr>
            <w:r>
              <w:rPr>
                <w:rFonts w:ascii="Courier New" w:hAnsi="Courier New" w:cs="Courier New"/>
                <w:sz w:val="16"/>
              </w:rPr>
              <w:t xml:space="preserve">    mid = horiz_res // 2</w:t>
            </w:r>
          </w:p>
          <w:p>
            <w:pPr>
              <w:spacing w:after="0" w:before="0" w:line="240" w:lineRule="auto"/>
            </w:pPr>
            <w:r>
              <w:rPr>
                <w:rFonts w:ascii="Courier New" w:hAnsi="Courier New" w:cs="Courier New"/>
                <w:sz w:val="16"/>
              </w:rPr>
              <w:t xml:space="preserve">    half = central_n // 2</w:t>
            </w:r>
          </w:p>
          <w:p>
            <w:pPr>
              <w:spacing w:after="0" w:before="0" w:line="240" w:lineRule="auto"/>
            </w:pPr>
            <w:r>
              <w:rPr>
                <w:rFonts w:ascii="Courier New" w:hAnsi="Courier New" w:cs="Courier New"/>
                <w:sz w:val="16"/>
              </w:rPr>
              <w:t xml:space="preserve">    print(f"[INIT] LiDAR '{LIDAR_DEVICE_NAME}': horiz_res={horiz_res}, "</w:t>
            </w:r>
          </w:p>
          <w:p>
            <w:pPr>
              <w:spacing w:after="0" w:before="0" w:line="240" w:lineRule="auto"/>
            </w:pPr>
            <w:r>
              <w:rPr>
                <w:rFonts w:ascii="Courier New" w:hAnsi="Courier New" w:cs="Courier New"/>
                <w:sz w:val="16"/>
              </w:rPr>
              <w:t xml:space="preserve">          f"sector central={central_n} rayos")</w:t>
            </w:r>
          </w:p>
          <w:p>
            <w:pPr>
              <w:spacing w:after="0" w:before="0" w:line="240" w:lineRule="auto"/>
            </w:pPr>
            <w:r>
              <w:rPr>
                <w:rFonts w:ascii="Courier New" w:hAnsi="Courier New" w:cs="Courier New"/>
                <w:sz w:val="16"/>
              </w:rPr>
              <w:t xml:space="preserve">    return lidar, slice(mid - half, mid + half)</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read_forward_distance(lidar, central_slice):</w:t>
            </w:r>
          </w:p>
          <w:p>
            <w:pPr>
              <w:spacing w:after="0" w:before="0" w:line="240" w:lineRule="auto"/>
            </w:pPr>
            <w:r>
              <w:rPr>
                <w:rFonts w:ascii="Courier New" w:hAnsi="Courier New" w:cs="Courier New"/>
                <w:sz w:val="16"/>
              </w:rPr>
              <w:t xml:space="preserve">    """Distancia mínima finita en el sector frontal, acotada a LIDAR_MAX_DETECT_M.</w:t>
            </w:r>
          </w:p>
          <w:p>
            <w:pPr>
              <w:spacing w:after="0" w:before="0" w:line="240" w:lineRule="auto"/>
            </w:pPr>
            <w:r>
              <w:rPr>
                <w:rFonts w:ascii="Courier New" w:hAnsi="Courier New" w:cs="Courier New"/>
                <w:sz w:val="16"/>
              </w:rPr>
              <w:t xml:space="preserve">    inf si no hay impacto (frente despejado)."""</w:t>
            </w:r>
          </w:p>
          <w:p>
            <w:pPr>
              <w:spacing w:after="0" w:before="0" w:line="240" w:lineRule="auto"/>
            </w:pPr>
            <w:r>
              <w:rPr>
                <w:rFonts w:ascii="Courier New" w:hAnsi="Courier New" w:cs="Courier New"/>
                <w:sz w:val="16"/>
              </w:rPr>
              <w:t xml:space="preserve">    ranges = lidar.getRangeImage()[central_slice]</w:t>
            </w:r>
          </w:p>
          <w:p>
            <w:pPr>
              <w:spacing w:after="0" w:before="0" w:line="240" w:lineRule="auto"/>
            </w:pPr>
            <w:r>
              <w:rPr>
                <w:rFonts w:ascii="Courier New" w:hAnsi="Courier New" w:cs="Courier New"/>
                <w:sz w:val="16"/>
              </w:rPr>
              <w:t xml:space="preserve">    finite = [r for r in ranges if math.isfinite(r) and r &lt;= LIDAR_MAX_DETECT_M]</w:t>
            </w:r>
          </w:p>
          <w:p>
            <w:pPr>
              <w:spacing w:after="0" w:before="0" w:line="240" w:lineRule="auto"/>
            </w:pPr>
            <w:r>
              <w:rPr>
                <w:rFonts w:ascii="Courier New" w:hAnsi="Courier New" w:cs="Courier New"/>
                <w:sz w:val="16"/>
              </w:rPr>
              <w:t xml:space="preserve">    return min(finite) if finite else float("inf")</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init_radar(robot, timestep):</w:t>
            </w:r>
          </w:p>
          <w:p>
            <w:pPr>
              <w:spacing w:after="0" w:before="0" w:line="240" w:lineRule="auto"/>
            </w:pPr>
            <w:r>
              <w:rPr>
                <w:rFonts w:ascii="Courier New" w:hAnsi="Courier New" w:cs="Courier New"/>
                <w:sz w:val="16"/>
              </w:rPr>
              <w:t xml:space="preserve">    """Inicializa el Radar frontal."""</w:t>
            </w:r>
          </w:p>
          <w:p>
            <w:pPr>
              <w:spacing w:after="0" w:before="0" w:line="240" w:lineRule="auto"/>
            </w:pPr>
            <w:r>
              <w:rPr>
                <w:rFonts w:ascii="Courier New" w:hAnsi="Courier New" w:cs="Courier New"/>
                <w:sz w:val="16"/>
              </w:rPr>
              <w:t xml:space="preserve">    radar = robot.getDevice(RADAR_DEVICE_NAME)</w:t>
            </w:r>
          </w:p>
          <w:p>
            <w:pPr>
              <w:spacing w:after="0" w:before="0" w:line="240" w:lineRule="auto"/>
            </w:pPr>
            <w:r>
              <w:rPr>
                <w:rFonts w:ascii="Courier New" w:hAnsi="Courier New" w:cs="Courier New"/>
                <w:sz w:val="16"/>
              </w:rPr>
              <w:t xml:space="preserve">    radar.enable(timestep)</w:t>
            </w:r>
          </w:p>
          <w:p>
            <w:pPr>
              <w:spacing w:after="0" w:before="0" w:line="240" w:lineRule="auto"/>
            </w:pPr>
            <w:r>
              <w:rPr>
                <w:rFonts w:ascii="Courier New" w:hAnsi="Courier New" w:cs="Courier New"/>
                <w:sz w:val="16"/>
              </w:rPr>
              <w:t xml:space="preserve">    print(f"[INIT] Radar '{RADAR_DEVICE_NAME}' habilitado")</w:t>
            </w:r>
          </w:p>
          <w:p>
            <w:pPr>
              <w:spacing w:after="0" w:before="0" w:line="240" w:lineRule="auto"/>
            </w:pPr>
            <w:r>
              <w:rPr>
                <w:rFonts w:ascii="Courier New" w:hAnsi="Courier New" w:cs="Courier New"/>
                <w:sz w:val="16"/>
              </w:rPr>
              <w:t xml:space="preserve">    return radar</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read_radar_nearest(radar):</w:t>
            </w:r>
          </w:p>
          <w:p>
            <w:pPr>
              <w:spacing w:after="0" w:before="0" w:line="240" w:lineRule="auto"/>
            </w:pPr>
            <w:r>
              <w:rPr>
                <w:rFonts w:ascii="Courier New" w:hAnsi="Courier New" w:cs="Courier New"/>
                <w:sz w:val="16"/>
              </w:rPr>
              <w:t xml:space="preserve">    """Rango (m) al blanco más cercano del radar; inf si no hay blancos.</w:t>
            </w:r>
          </w:p>
          <w:p>
            <w:pPr>
              <w:spacing w:after="0" w:before="0" w:line="240" w:lineRule="auto"/>
            </w:pPr>
            <w:r>
              <w:rPr>
                <w:rFonts w:ascii="Courier New" w:hAnsi="Courier New" w:cs="Courier New"/>
                <w:sz w:val="16"/>
              </w:rPr>
              <w:t xml:space="preserve">    RadarTarget expone .distance (m) entre otros campos."""</w:t>
            </w:r>
          </w:p>
          <w:p>
            <w:pPr>
              <w:spacing w:after="0" w:before="0" w:line="240" w:lineRule="auto"/>
            </w:pPr>
            <w:r>
              <w:rPr>
                <w:rFonts w:ascii="Courier New" w:hAnsi="Courier New" w:cs="Courier New"/>
                <w:sz w:val="16"/>
              </w:rPr>
              <w:t xml:space="preserve">    targets = radar.getTargets()</w:t>
            </w:r>
          </w:p>
          <w:p>
            <w:pPr>
              <w:spacing w:after="0" w:before="0" w:line="240" w:lineRule="auto"/>
            </w:pPr>
            <w:r>
              <w:rPr>
                <w:rFonts w:ascii="Courier New" w:hAnsi="Courier New" w:cs="Courier New"/>
                <w:sz w:val="16"/>
              </w:rPr>
              <w:t xml:space="preserve">    if not targets:</w:t>
            </w:r>
          </w:p>
          <w:p>
            <w:pPr>
              <w:spacing w:after="0" w:before="0" w:line="240" w:lineRule="auto"/>
            </w:pPr>
            <w:r>
              <w:rPr>
                <w:rFonts w:ascii="Courier New" w:hAnsi="Courier New" w:cs="Courier New"/>
                <w:sz w:val="16"/>
              </w:rPr>
              <w:t xml:space="preserve">        return float("inf")</w:t>
            </w:r>
          </w:p>
          <w:p>
            <w:pPr>
              <w:spacing w:after="0" w:before="0" w:line="240" w:lineRule="auto"/>
            </w:pPr>
            <w:r>
              <w:rPr>
                <w:rFonts w:ascii="Courier New" w:hAnsi="Courier New" w:cs="Courier New"/>
                <w:sz w:val="16"/>
              </w:rPr>
              <w:t xml:space="preserve">    dists = []</w:t>
            </w:r>
          </w:p>
          <w:p>
            <w:pPr>
              <w:spacing w:after="0" w:before="0" w:line="240" w:lineRule="auto"/>
            </w:pPr>
            <w:r>
              <w:rPr>
                <w:rFonts w:ascii="Courier New" w:hAnsi="Courier New" w:cs="Courier New"/>
                <w:sz w:val="16"/>
              </w:rPr>
              <w:t xml:space="preserve">    for t in targets:</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dists.append(t.distance)</w:t>
            </w:r>
          </w:p>
          <w:p>
            <w:pPr>
              <w:spacing w:after="0" w:before="0" w:line="240" w:lineRule="auto"/>
            </w:pPr>
            <w:r>
              <w:rPr>
                <w:rFonts w:ascii="Courier New" w:hAnsi="Courier New" w:cs="Courier New"/>
                <w:sz w:val="16"/>
              </w:rPr>
              <w:t xml:space="preserve">        except AttributeError:</w:t>
            </w:r>
          </w:p>
          <w:p>
            <w:pPr>
              <w:spacing w:after="0" w:before="0" w:line="240" w:lineRule="auto"/>
            </w:pPr>
            <w:r>
              <w:rPr>
                <w:rFonts w:ascii="Courier New" w:hAnsi="Courier New" w:cs="Courier New"/>
                <w:sz w:val="16"/>
              </w:rPr>
              <w:t xml:space="preserve">            continue</w:t>
            </w:r>
          </w:p>
          <w:p>
            <w:pPr>
              <w:spacing w:after="0" w:before="0" w:line="240" w:lineRule="auto"/>
            </w:pPr>
            <w:r>
              <w:rPr>
                <w:rFonts w:ascii="Courier New" w:hAnsi="Courier New" w:cs="Courier New"/>
                <w:sz w:val="16"/>
              </w:rPr>
              <w:t xml:space="preserve">    return min(dists) if dists else float("inf")</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init_gyro(robot, timestep):</w:t>
            </w:r>
          </w:p>
          <w:p>
            <w:pPr>
              <w:spacing w:after="0" w:before="0" w:line="240" w:lineRule="auto"/>
            </w:pPr>
            <w:r>
              <w:rPr>
                <w:rFonts w:ascii="Courier New" w:hAnsi="Courier New" w:cs="Courier New"/>
                <w:sz w:val="16"/>
              </w:rPr>
              <w:t xml:space="preserve">    gyro = robot.getDevice(GYRO_DEVICE_NAME)</w:t>
            </w:r>
          </w:p>
          <w:p>
            <w:pPr>
              <w:spacing w:after="0" w:before="0" w:line="240" w:lineRule="auto"/>
            </w:pPr>
            <w:r>
              <w:rPr>
                <w:rFonts w:ascii="Courier New" w:hAnsi="Courier New" w:cs="Courier New"/>
                <w:sz w:val="16"/>
              </w:rPr>
              <w:t xml:space="preserve">    gyro.enable(timestep)</w:t>
            </w:r>
          </w:p>
          <w:p>
            <w:pPr>
              <w:spacing w:after="0" w:before="0" w:line="240" w:lineRule="auto"/>
            </w:pPr>
            <w:r>
              <w:rPr>
                <w:rFonts w:ascii="Courier New" w:hAnsi="Courier New" w:cs="Courier New"/>
                <w:sz w:val="16"/>
              </w:rPr>
              <w:t xml:space="preserve">    print(f"[INIT] Gyro '{GYRO_DEVICE_NAME}' habilitado")</w:t>
            </w:r>
          </w:p>
          <w:p>
            <w:pPr>
              <w:spacing w:after="0" w:before="0" w:line="240" w:lineRule="auto"/>
            </w:pPr>
            <w:r>
              <w:rPr>
                <w:rFonts w:ascii="Courier New" w:hAnsi="Courier New" w:cs="Courier New"/>
                <w:sz w:val="16"/>
              </w:rPr>
              <w:t xml:space="preserve">    return gyro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_safe_pair(maybe_ptr):</w:t>
            </w:r>
          </w:p>
          <w:p>
            <w:pPr>
              <w:spacing w:after="0" w:before="0" w:line="240" w:lineRule="auto"/>
            </w:pPr>
            <w:r>
              <w:rPr>
                <w:rFonts w:ascii="Courier New" w:hAnsi="Courier New" w:cs="Courier New"/>
                <w:sz w:val="16"/>
              </w:rPr>
              <w:t xml:space="preserve">    """getPositionOnImage/getSizeOnImage pueden ser lista o ctypes pointer."""</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return (maybe_ptr[0], maybe_ptr[1])</w:t>
            </w:r>
          </w:p>
          <w:p>
            <w:pPr>
              <w:spacing w:after="0" w:before="0" w:line="240" w:lineRule="auto"/>
            </w:pPr>
            <w:r>
              <w:rPr>
                <w:rFonts w:ascii="Courier New" w:hAnsi="Courier New" w:cs="Courier New"/>
                <w:sz w:val="16"/>
              </w:rPr>
              <w:t xml:space="preserve">    except (TypeError, IndexError):</w:t>
            </w:r>
          </w:p>
          <w:p>
            <w:pPr>
              <w:spacing w:after="0" w:before="0" w:line="240" w:lineRule="auto"/>
            </w:pPr>
            <w:r>
              <w:rPr>
                <w:rFonts w:ascii="Courier New" w:hAnsi="Courier New" w:cs="Courier New"/>
                <w:sz w:val="16"/>
              </w:rPr>
              <w:t xml:space="preserve">        return (0, 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_color_matches_bus(rgb):</w:t>
            </w:r>
          </w:p>
          <w:p>
            <w:pPr>
              <w:spacing w:after="0" w:before="0" w:line="240" w:lineRule="auto"/>
            </w:pPr>
            <w:r>
              <w:rPr>
                <w:rFonts w:ascii="Courier New" w:hAnsi="Courier New" w:cs="Courier New"/>
                <w:sz w:val="16"/>
              </w:rPr>
              <w:t xml:space="preserve">    """True si el color RGB cae dentro de la tolerancia de algún color de bus."""</w:t>
            </w:r>
          </w:p>
          <w:p>
            <w:pPr>
              <w:spacing w:after="0" w:before="0" w:line="240" w:lineRule="auto"/>
            </w:pPr>
            <w:r>
              <w:rPr>
                <w:rFonts w:ascii="Courier New" w:hAnsi="Courier New" w:cs="Courier New"/>
                <w:sz w:val="16"/>
              </w:rPr>
              <w:t xml:space="preserve">    r, g, b = rgb</w:t>
            </w:r>
          </w:p>
          <w:p>
            <w:pPr>
              <w:spacing w:after="0" w:before="0" w:line="240" w:lineRule="auto"/>
            </w:pPr>
            <w:r>
              <w:rPr>
                <w:rFonts w:ascii="Courier New" w:hAnsi="Courier New" w:cs="Courier New"/>
                <w:sz w:val="16"/>
              </w:rPr>
              <w:t xml:space="preserve">    for cr, cg, cb in BUS_COLORS_RGB:</w:t>
            </w:r>
          </w:p>
          <w:p>
            <w:pPr>
              <w:spacing w:after="0" w:before="0" w:line="240" w:lineRule="auto"/>
            </w:pPr>
            <w:r>
              <w:rPr>
                <w:rFonts w:ascii="Courier New" w:hAnsi="Courier New" w:cs="Courier New"/>
                <w:sz w:val="16"/>
              </w:rPr>
              <w:t xml:space="preserve">        if math.sqrt((r - cr) ** 2 + (g - cg) ** 2 + (b - cb) ** 2) &lt; BUS_COLOR_MATCH_TOL:</w:t>
            </w:r>
          </w:p>
          <w:p>
            <w:pPr>
              <w:spacing w:after="0" w:before="0" w:line="240" w:lineRule="auto"/>
            </w:pPr>
            <w:r>
              <w:rPr>
                <w:rFonts w:ascii="Courier New" w:hAnsi="Courier New" w:cs="Courier New"/>
                <w:sz w:val="16"/>
              </w:rPr>
              <w:t xml:space="preserve">            return True</w:t>
            </w:r>
          </w:p>
          <w:p>
            <w:pPr>
              <w:spacing w:after="0" w:before="0" w:line="240" w:lineRule="auto"/>
            </w:pPr>
            <w:r>
              <w:rPr>
                <w:rFonts w:ascii="Courier New" w:hAnsi="Courier New" w:cs="Courier New"/>
                <w:sz w:val="16"/>
              </w:rPr>
              <w:t xml:space="preserve">    return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scan_recognition(camera, img_width):</w:t>
            </w:r>
          </w:p>
          <w:p>
            <w:pPr>
              <w:spacing w:after="0" w:before="0" w:line="240" w:lineRule="auto"/>
            </w:pPr>
            <w:r>
              <w:rPr>
                <w:rFonts w:ascii="Courier New" w:hAnsi="Courier New" w:cs="Courier New"/>
                <w:sz w:val="16"/>
              </w:rPr>
              <w:t xml:space="preserve">    """Recorre los CameraRecognitionObject y devuelve (ped_ahead, bus_ahead, ped_min_dist).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ped_ahead: hay al menos un objeto cuyo modelo contiene 'pedestrian'.</w:t>
            </w:r>
          </w:p>
          <w:p>
            <w:pPr>
              <w:spacing w:after="0" w:before="0" w:line="240" w:lineRule="auto"/>
            </w:pPr>
            <w:r>
              <w:rPr>
                <w:rFonts w:ascii="Courier New" w:hAnsi="Courier New" w:cs="Courier New"/>
                <w:sz w:val="16"/>
              </w:rPr>
              <w:t xml:space="preserve">    bus_ahead: hay al menos un autobús (modelo 'bus' / color de bus / tamaño</w:t>
            </w:r>
          </w:p>
          <w:p>
            <w:pPr>
              <w:spacing w:after="0" w:before="0" w:line="240" w:lineRule="auto"/>
            </w:pPr>
            <w:r>
              <w:rPr>
                <w:rFonts w:ascii="Courier New" w:hAnsi="Courier New" w:cs="Courier New"/>
                <w:sz w:val="16"/>
              </w:rPr>
              <w:t xml:space="preserve">               grande en imagen) cuyo centro cae en la banda central de la</w:t>
            </w:r>
          </w:p>
          <w:p>
            <w:pPr>
              <w:spacing w:after="0" w:before="0" w:line="240" w:lineRule="auto"/>
            </w:pPr>
            <w:r>
              <w:rPr>
                <w:rFonts w:ascii="Courier New" w:hAnsi="Courier New" w:cs="Courier New"/>
                <w:sz w:val="16"/>
              </w:rPr>
              <w:t xml:space="preserve">               imagen (= delante del coche, no a un lado).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getColors() devuelve un ctypes pointer; se lee con getNumberOfColors()."""</w:t>
            </w:r>
          </w:p>
          <w:p>
            <w:pPr>
              <w:spacing w:after="0" w:before="0" w:line="240" w:lineRule="auto"/>
            </w:pPr>
            <w:r>
              <w:rPr>
                <w:rFonts w:ascii="Courier New" w:hAnsi="Courier New" w:cs="Courier New"/>
                <w:sz w:val="16"/>
              </w:rPr>
              <w:t xml:space="preserve">    ped_ahead = False</w:t>
            </w:r>
          </w:p>
          <w:p>
            <w:pPr>
              <w:spacing w:after="0" w:before="0" w:line="240" w:lineRule="auto"/>
            </w:pPr>
            <w:r>
              <w:rPr>
                <w:rFonts w:ascii="Courier New" w:hAnsi="Courier New" w:cs="Courier New"/>
                <w:sz w:val="16"/>
              </w:rPr>
              <w:t xml:space="preserve">    ped_min_dist = float("inf")</w:t>
            </w:r>
          </w:p>
          <w:p>
            <w:pPr>
              <w:spacing w:after="0" w:before="0" w:line="240" w:lineRule="auto"/>
            </w:pPr>
            <w:r>
              <w:rPr>
                <w:rFonts w:ascii="Courier New" w:hAnsi="Courier New" w:cs="Courier New"/>
                <w:sz w:val="16"/>
              </w:rPr>
              <w:t xml:space="preserve">    bus_ahead = False</w:t>
            </w:r>
          </w:p>
          <w:p>
            <w:pPr>
              <w:spacing w:after="0" w:before="0" w:line="240" w:lineRule="auto"/>
            </w:pPr>
            <w:r>
              <w:rPr>
                <w:rFonts w:ascii="Courier New" w:hAnsi="Courier New" w:cs="Courier New"/>
                <w:sz w:val="16"/>
              </w:rPr>
              <w:t xml:space="preserve">    central_lo = img_width * BUS_CENTRAL_BAND</w:t>
            </w:r>
          </w:p>
          <w:p>
            <w:pPr>
              <w:spacing w:after="0" w:before="0" w:line="240" w:lineRule="auto"/>
            </w:pPr>
            <w:r>
              <w:rPr>
                <w:rFonts w:ascii="Courier New" w:hAnsi="Courier New" w:cs="Courier New"/>
                <w:sz w:val="16"/>
              </w:rPr>
              <w:t xml:space="preserve">    central_hi = img_width * (1.0 - BUS_CENTRAL_BAND)</w:t>
            </w:r>
          </w:p>
          <w:p>
            <w:pPr>
              <w:spacing w:after="0" w:before="0" w:line="240" w:lineRule="auto"/>
            </w:pPr>
            <w:r>
              <w:rPr>
                <w:rFonts w:ascii="Courier New" w:hAnsi="Courier New" w:cs="Courier New"/>
                <w:sz w:val="16"/>
              </w:rPr>
              <w:t xml:space="preserve">    for obj in camera.getRecognitionObjects():</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model = (obj.getModel() or "").lower()</w:t>
            </w:r>
          </w:p>
          <w:p>
            <w:pPr>
              <w:spacing w:after="0" w:before="0" w:line="240" w:lineRule="auto"/>
            </w:pPr>
            <w:r>
              <w:rPr>
                <w:rFonts w:ascii="Courier New" w:hAnsi="Courier New" w:cs="Courier New"/>
                <w:sz w:val="16"/>
              </w:rPr>
              <w:t xml:space="preserve">        except Exception:</w:t>
            </w:r>
          </w:p>
          <w:p>
            <w:pPr>
              <w:spacing w:after="0" w:before="0" w:line="240" w:lineRule="auto"/>
            </w:pPr>
            <w:r>
              <w:rPr>
                <w:rFonts w:ascii="Courier New" w:hAnsi="Courier New" w:cs="Courier New"/>
                <w:sz w:val="16"/>
              </w:rPr>
              <w:t xml:space="preserve">            model = ""</w:t>
            </w:r>
          </w:p>
          <w:p>
            <w:pPr>
              <w:spacing w:after="0" w:before="0" w:line="240" w:lineRule="auto"/>
            </w:pPr>
            <w:r>
              <w:rPr>
                <w:rFonts w:ascii="Courier New" w:hAnsi="Courier New" w:cs="Courier New"/>
                <w:sz w:val="16"/>
              </w:rPr>
              <w:t xml:space="preserve">        if "pedestrian" in model:</w:t>
            </w:r>
          </w:p>
          <w:p>
            <w:pPr>
              <w:spacing w:after="0" w:before="0" w:line="240" w:lineRule="auto"/>
            </w:pPr>
            <w:r>
              <w:rPr>
                <w:rFonts w:ascii="Courier New" w:hAnsi="Courier New" w:cs="Courier New"/>
                <w:sz w:val="16"/>
              </w:rPr>
              <w:t xml:space="preserve">            ped_ahead = True</w:t>
            </w:r>
          </w:p>
          <w:p>
            <w:pPr>
              <w:spacing w:after="0" w:before="0" w:line="240" w:lineRule="auto"/>
            </w:pPr>
            <w:r>
              <w:rPr>
                <w:rFonts w:ascii="Courier New" w:hAnsi="Courier New" w:cs="Courier New"/>
                <w:sz w:val="16"/>
              </w:rPr>
              <w:t xml:space="preserve">            # Distancia tomada de la posición 3D del objeto de Recognition</w:t>
            </w:r>
          </w:p>
          <w:p>
            <w:pPr>
              <w:spacing w:after="0" w:before="0" w:line="240" w:lineRule="auto"/>
            </w:pPr>
            <w:r>
              <w:rPr>
                <w:rFonts w:ascii="Courier New" w:hAnsi="Courier New" w:cs="Courier New"/>
                <w:sz w:val="16"/>
              </w:rPr>
              <w:t xml:space="preserve">            # (más robusta que el LiDAR para un peatón delgado: los rayos del</w:t>
            </w:r>
          </w:p>
          <w:p>
            <w:pPr>
              <w:spacing w:after="0" w:before="0" w:line="240" w:lineRule="auto"/>
            </w:pPr>
            <w:r>
              <w:rPr>
                <w:rFonts w:ascii="Courier New" w:hAnsi="Courier New" w:cs="Courier New"/>
                <w:sz w:val="16"/>
              </w:rPr>
              <w:t xml:space="preserve">            # sector central del LiDAR pueden pasar a los lados sin tocarlo).</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p = obj.getPosition()</w:t>
            </w:r>
          </w:p>
          <w:p>
            <w:pPr>
              <w:spacing w:after="0" w:before="0" w:line="240" w:lineRule="auto"/>
            </w:pPr>
            <w:r>
              <w:rPr>
                <w:rFonts w:ascii="Courier New" w:hAnsi="Courier New" w:cs="Courier New"/>
                <w:sz w:val="16"/>
              </w:rPr>
              <w:t xml:space="preserve">                ped_min_dist = min(ped_min_dist,</w:t>
            </w:r>
          </w:p>
          <w:p>
            <w:pPr>
              <w:spacing w:after="0" w:before="0" w:line="240" w:lineRule="auto"/>
            </w:pPr>
            <w:r>
              <w:rPr>
                <w:rFonts w:ascii="Courier New" w:hAnsi="Courier New" w:cs="Courier New"/>
                <w:sz w:val="16"/>
              </w:rPr>
              <w:t xml:space="preserve">                                   math.sqrt(p[0] ** 2 + p[1] ** 2 + p[2] ** 2))</w:t>
            </w:r>
          </w:p>
          <w:p>
            <w:pPr>
              <w:spacing w:after="0" w:before="0" w:line="240" w:lineRule="auto"/>
            </w:pPr>
            <w:r>
              <w:rPr>
                <w:rFonts w:ascii="Courier New" w:hAnsi="Courier New" w:cs="Courier New"/>
                <w:sz w:val="16"/>
              </w:rPr>
              <w:t xml:space="preserve">            except Exception:</w:t>
            </w:r>
          </w:p>
          <w:p>
            <w:pPr>
              <w:spacing w:after="0" w:before="0" w:line="240" w:lineRule="auto"/>
            </w:pPr>
            <w:r>
              <w:rPr>
                <w:rFonts w:ascii="Courier New" w:hAnsi="Courier New" w:cs="Courier New"/>
                <w:sz w:val="16"/>
              </w:rPr>
              <w:t xml:space="preserve">                pass</w:t>
            </w:r>
          </w:p>
          <w:p>
            <w:pPr>
              <w:spacing w:after="0" w:before="0" w:line="240" w:lineRule="auto"/>
            </w:pPr>
            <w:r>
              <w:rPr>
                <w:rFonts w:ascii="Courier New" w:hAnsi="Courier New" w:cs="Courier New"/>
                <w:sz w:val="16"/>
              </w:rPr>
              <w:t xml:space="preserve">            continue</w:t>
            </w:r>
          </w:p>
          <w:p>
            <w:pPr>
              <w:spacing w:after="0" w:before="0" w:line="240" w:lineRule="auto"/>
            </w:pPr>
            <w:r>
              <w:rPr>
                <w:rFonts w:ascii="Courier New" w:hAnsi="Courier New" w:cs="Courier New"/>
                <w:sz w:val="16"/>
              </w:rPr>
              <w:t xml:space="preserve">        # ¿Es un autobús? El modelo es EXACTAMENTE "bus" (NO "bus stop", que</w:t>
            </w:r>
          </w:p>
          <w:p>
            <w:pPr>
              <w:spacing w:after="0" w:before="0" w:line="240" w:lineRule="auto"/>
            </w:pPr>
            <w:r>
              <w:rPr>
                <w:rFonts w:ascii="Courier New" w:hAnsi="Courier New" w:cs="Courier New"/>
                <w:sz w:val="16"/>
              </w:rPr>
              <w:t xml:space="preserve">        # también contiene la subcadena) o el color coincide con un</w:t>
            </w:r>
          </w:p>
          <w:p>
            <w:pPr>
              <w:spacing w:after="0" w:before="0" w:line="240" w:lineRule="auto"/>
            </w:pPr>
            <w:r>
              <w:rPr>
                <w:rFonts w:ascii="Courier New" w:hAnsi="Courier New" w:cs="Courier New"/>
                <w:sz w:val="16"/>
              </w:rPr>
              <w:t xml:space="preserve">        # recognitionColors de autobús. Se ELIMINÓ el fallback por tamaño en</w:t>
            </w:r>
          </w:p>
          <w:p>
            <w:pPr>
              <w:spacing w:after="0" w:before="0" w:line="240" w:lineRule="auto"/>
            </w:pPr>
            <w:r>
              <w:rPr>
                <w:rFonts w:ascii="Courier New" w:hAnsi="Courier New" w:cs="Courier New"/>
                <w:sz w:val="16"/>
              </w:rPr>
              <w:t xml:space="preserve">        # imagen: en World #2 (denso en edificios) cualquier edificio grande al</w:t>
            </w:r>
          </w:p>
          <w:p>
            <w:pPr>
              <w:spacing w:after="0" w:before="0" w:line="240" w:lineRule="auto"/>
            </w:pPr>
            <w:r>
              <w:rPr>
                <w:rFonts w:ascii="Courier New" w:hAnsi="Courier New" w:cs="Courier New"/>
                <w:sz w:val="16"/>
              </w:rPr>
              <w:t xml:space="preserve">        # frente excedía el umbral de píxeles y disparaba evasiones falsas</w:t>
            </w:r>
          </w:p>
          <w:p>
            <w:pPr>
              <w:spacing w:after="0" w:before="0" w:line="240" w:lineRule="auto"/>
            </w:pPr>
            <w:r>
              <w:rPr>
                <w:rFonts w:ascii="Courier New" w:hAnsi="Courier New" w:cs="Courier New"/>
                <w:sz w:val="16"/>
              </w:rPr>
              <w:t xml:space="preserve">        # (hallazgo del arnés de prueba autónomo, iter 1).</w:t>
            </w:r>
          </w:p>
          <w:p>
            <w:pPr>
              <w:spacing w:after="0" w:before="0" w:line="240" w:lineRule="auto"/>
            </w:pPr>
            <w:r>
              <w:rPr>
                <w:rFonts w:ascii="Courier New" w:hAnsi="Courier New" w:cs="Courier New"/>
                <w:sz w:val="16"/>
              </w:rPr>
              <w:t xml:space="preserve">        is_bus = (model.strip() == "bus")</w:t>
            </w:r>
          </w:p>
          <w:p>
            <w:pPr>
              <w:spacing w:after="0" w:before="0" w:line="240" w:lineRule="auto"/>
            </w:pPr>
            <w:r>
              <w:rPr>
                <w:rFonts w:ascii="Courier New" w:hAnsi="Courier New" w:cs="Courier New"/>
                <w:sz w:val="16"/>
              </w:rPr>
              <w:t xml:space="preserve">        if not is_bus:</w:t>
            </w:r>
          </w:p>
          <w:p>
            <w:pPr>
              <w:spacing w:after="0" w:before="0" w:line="240" w:lineRule="auto"/>
            </w:pPr>
            <w:r>
              <w:rPr>
                <w:rFonts w:ascii="Courier New" w:hAnsi="Courier New" w:cs="Courier New"/>
                <w:sz w:val="16"/>
              </w:rPr>
              <w:t xml:space="preserve">            try:</w:t>
            </w:r>
          </w:p>
          <w:p>
            <w:pPr>
              <w:spacing w:after="0" w:before="0" w:line="240" w:lineRule="auto"/>
            </w:pPr>
            <w:r>
              <w:rPr>
                <w:rFonts w:ascii="Courier New" w:hAnsi="Courier New" w:cs="Courier New"/>
                <w:sz w:val="16"/>
              </w:rPr>
              <w:t xml:space="preserve">                if obj.getNumberOfColors() &gt;= 1:</w:t>
            </w:r>
          </w:p>
          <w:p>
            <w:pPr>
              <w:spacing w:after="0" w:before="0" w:line="240" w:lineRule="auto"/>
            </w:pPr>
            <w:r>
              <w:rPr>
                <w:rFonts w:ascii="Courier New" w:hAnsi="Courier New" w:cs="Courier New"/>
                <w:sz w:val="16"/>
              </w:rPr>
              <w:t xml:space="preserve">                    cptr = obj.getColors()</w:t>
            </w:r>
          </w:p>
          <w:p>
            <w:pPr>
              <w:spacing w:after="0" w:before="0" w:line="240" w:lineRule="auto"/>
            </w:pPr>
            <w:r>
              <w:rPr>
                <w:rFonts w:ascii="Courier New" w:hAnsi="Courier New" w:cs="Courier New"/>
                <w:sz w:val="16"/>
              </w:rPr>
              <w:t xml:space="preserve">                    if _color_matches_bus((cptr[0], cptr[1], cptr[2])):</w:t>
            </w:r>
          </w:p>
          <w:p>
            <w:pPr>
              <w:spacing w:after="0" w:before="0" w:line="240" w:lineRule="auto"/>
            </w:pPr>
            <w:r>
              <w:rPr>
                <w:rFonts w:ascii="Courier New" w:hAnsi="Courier New" w:cs="Courier New"/>
                <w:sz w:val="16"/>
              </w:rPr>
              <w:t xml:space="preserve">                        is_bus = True</w:t>
            </w:r>
          </w:p>
          <w:p>
            <w:pPr>
              <w:spacing w:after="0" w:before="0" w:line="240" w:lineRule="auto"/>
            </w:pPr>
            <w:r>
              <w:rPr>
                <w:rFonts w:ascii="Courier New" w:hAnsi="Courier New" w:cs="Courier New"/>
                <w:sz w:val="16"/>
              </w:rPr>
              <w:t xml:space="preserve">            except Exception:</w:t>
            </w:r>
          </w:p>
          <w:p>
            <w:pPr>
              <w:spacing w:after="0" w:before="0" w:line="240" w:lineRule="auto"/>
            </w:pPr>
            <w:r>
              <w:rPr>
                <w:rFonts w:ascii="Courier New" w:hAnsi="Courier New" w:cs="Courier New"/>
                <w:sz w:val="16"/>
              </w:rPr>
              <w:t xml:space="preserve">                pass</w:t>
            </w:r>
          </w:p>
          <w:p>
            <w:pPr>
              <w:spacing w:after="0" w:before="0" w:line="240" w:lineRule="auto"/>
            </w:pPr>
            <w:r>
              <w:rPr>
                <w:rFonts w:ascii="Courier New" w:hAnsi="Courier New" w:cs="Courier New"/>
                <w:sz w:val="16"/>
              </w:rPr>
              <w:t xml:space="preserve">        if is_bus:</w:t>
            </w:r>
          </w:p>
          <w:p>
            <w:pPr>
              <w:spacing w:after="0" w:before="0" w:line="240" w:lineRule="auto"/>
            </w:pPr>
            <w:r>
              <w:rPr>
                <w:rFonts w:ascii="Courier New" w:hAnsi="Courier New" w:cs="Courier New"/>
                <w:sz w:val="16"/>
              </w:rPr>
              <w:t xml:space="preserve">            cx = _safe_pair(obj.getPositionOnImage())[0]</w:t>
            </w:r>
          </w:p>
          <w:p>
            <w:pPr>
              <w:spacing w:after="0" w:before="0" w:line="240" w:lineRule="auto"/>
            </w:pPr>
            <w:r>
              <w:rPr>
                <w:rFonts w:ascii="Courier New" w:hAnsi="Courier New" w:cs="Courier New"/>
                <w:sz w:val="16"/>
              </w:rPr>
              <w:t xml:space="preserve">            if central_lo &lt;= cx &lt;= central_hi:</w:t>
            </w:r>
          </w:p>
          <w:p>
            <w:pPr>
              <w:spacing w:after="0" w:before="0" w:line="240" w:lineRule="auto"/>
            </w:pPr>
            <w:r>
              <w:rPr>
                <w:rFonts w:ascii="Courier New" w:hAnsi="Courier New" w:cs="Courier New"/>
                <w:sz w:val="16"/>
              </w:rPr>
              <w:t xml:space="preserve">                bus_ahead = True</w:t>
            </w:r>
          </w:p>
          <w:p>
            <w:pPr>
              <w:spacing w:after="0" w:before="0" w:line="240" w:lineRule="auto"/>
            </w:pPr>
            <w:r>
              <w:rPr>
                <w:rFonts w:ascii="Courier New" w:hAnsi="Courier New" w:cs="Courier New"/>
                <w:sz w:val="16"/>
              </w:rPr>
              <w:t xml:space="preserve">    return ped_ahead, bus_ahead, ped_min_dist</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VISUALIZACIÓN / HUD</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resolve_display(robot):</w:t>
            </w:r>
          </w:p>
          <w:p>
            <w:pPr>
              <w:spacing w:after="0" w:before="0" w:line="240" w:lineRule="auto"/>
            </w:pPr>
            <w:r>
              <w:rPr>
                <w:rFonts w:ascii="Courier New" w:hAnsi="Courier New" w:cs="Courier New"/>
                <w:sz w:val="16"/>
              </w:rPr>
              <w:t xml:space="preserve">    """Localiza el Display de forma robusta ("display" por defecto en World #2,</w:t>
            </w:r>
          </w:p>
          <w:p>
            <w:pPr>
              <w:spacing w:after="0" w:before="0" w:line="240" w:lineRule="auto"/>
            </w:pPr>
            <w:r>
              <w:rPr>
                <w:rFonts w:ascii="Courier New" w:hAnsi="Courier New" w:cs="Courier New"/>
                <w:sz w:val="16"/>
              </w:rPr>
              <w:t xml:space="preserve">    "display_image" en mundos viejos)."""</w:t>
            </w:r>
          </w:p>
          <w:p>
            <w:pPr>
              <w:spacing w:after="0" w:before="0" w:line="240" w:lineRule="auto"/>
            </w:pPr>
            <w:r>
              <w:rPr>
                <w:rFonts w:ascii="Courier New" w:hAnsi="Courier New" w:cs="Courier New"/>
                <w:sz w:val="16"/>
              </w:rPr>
              <w:t xml:space="preserve">    for name in ("display", "display_image"):</w:t>
            </w:r>
          </w:p>
          <w:p>
            <w:pPr>
              <w:spacing w:after="0" w:before="0" w:line="240" w:lineRule="auto"/>
            </w:pPr>
            <w:r>
              <w:rPr>
                <w:rFonts w:ascii="Courier New" w:hAnsi="Courier New" w:cs="Courier New"/>
                <w:sz w:val="16"/>
              </w:rPr>
              <w:t xml:space="preserve">        dev = robot.getDevice(name)</w:t>
            </w:r>
          </w:p>
          <w:p>
            <w:pPr>
              <w:spacing w:after="0" w:before="0" w:line="240" w:lineRule="auto"/>
            </w:pPr>
            <w:r>
              <w:rPr>
                <w:rFonts w:ascii="Courier New" w:hAnsi="Courier New" w:cs="Courier New"/>
                <w:sz w:val="16"/>
              </w:rPr>
              <w:t xml:space="preserve">        if dev is not None:</w:t>
            </w:r>
          </w:p>
          <w:p>
            <w:pPr>
              <w:spacing w:after="0" w:before="0" w:line="240" w:lineRule="auto"/>
            </w:pPr>
            <w:r>
              <w:rPr>
                <w:rFonts w:ascii="Courier New" w:hAnsi="Courier New" w:cs="Courier New"/>
                <w:sz w:val="16"/>
              </w:rPr>
              <w:t xml:space="preserve">            return dev</w:t>
            </w:r>
          </w:p>
          <w:p>
            <w:pPr>
              <w:spacing w:after="0" w:before="0" w:line="240" w:lineRule="auto"/>
            </w:pPr>
            <w:r>
              <w:rPr>
                <w:rFonts w:ascii="Courier New" w:hAnsi="Courier New" w:cs="Courier New"/>
                <w:sz w:val="16"/>
              </w:rPr>
              <w:t xml:space="preserve">    return None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paste_camera_to_display(display, bgr, dw, dh):</w:t>
            </w:r>
          </w:p>
          <w:p>
            <w:pPr>
              <w:spacing w:after="0" w:before="0" w:line="240" w:lineRule="auto"/>
            </w:pPr>
            <w:r>
              <w:rPr>
                <w:rFonts w:ascii="Courier New" w:hAnsi="Courier New" w:cs="Courier New"/>
                <w:sz w:val="16"/>
              </w:rPr>
              <w:t xml:space="preserve">    """Pega la cámara (redimensionada al Display) y libera el slot (imageDelete)."""</w:t>
            </w:r>
          </w:p>
          <w:p>
            <w:pPr>
              <w:spacing w:after="0" w:before="0" w:line="240" w:lineRule="auto"/>
            </w:pPr>
            <w:r>
              <w:rPr>
                <w:rFonts w:ascii="Courier New" w:hAnsi="Courier New" w:cs="Courier New"/>
                <w:sz w:val="16"/>
              </w:rPr>
              <w:t xml:space="preserve">    resized = cv2.resize(bgr, (dw, dh))</w:t>
            </w:r>
          </w:p>
          <w:p>
            <w:pPr>
              <w:spacing w:after="0" w:before="0" w:line="240" w:lineRule="auto"/>
            </w:pPr>
            <w:r>
              <w:rPr>
                <w:rFonts w:ascii="Courier New" w:hAnsi="Courier New" w:cs="Courier New"/>
                <w:sz w:val="16"/>
              </w:rPr>
              <w:t xml:space="preserve">    rgb = cv2.cvtColor(resized, cv2.COLOR_BGR2RGB)</w:t>
            </w:r>
          </w:p>
          <w:p>
            <w:pPr>
              <w:spacing w:after="0" w:before="0" w:line="240" w:lineRule="auto"/>
            </w:pPr>
            <w:r>
              <w:rPr>
                <w:rFonts w:ascii="Courier New" w:hAnsi="Courier New" w:cs="Courier New"/>
                <w:sz w:val="16"/>
              </w:rPr>
              <w:t xml:space="preserve">    ref = display.imageNew(rgb.tobytes(), Display.RGB, width=dw, height=dh)</w:t>
            </w:r>
          </w:p>
          <w:p>
            <w:pPr>
              <w:spacing w:after="0" w:before="0" w:line="240" w:lineRule="auto"/>
            </w:pPr>
            <w:r>
              <w:rPr>
                <w:rFonts w:ascii="Courier New" w:hAnsi="Courier New" w:cs="Courier New"/>
                <w:sz w:val="16"/>
              </w:rPr>
              <w:t xml:space="preserve">    display.imagePaste(ref, 0, 0, False)</w:t>
            </w:r>
          </w:p>
          <w:p>
            <w:pPr>
              <w:spacing w:after="0" w:before="0" w:line="240" w:lineRule="auto"/>
            </w:pPr>
            <w:r>
              <w:rPr>
                <w:rFonts w:ascii="Courier New" w:hAnsi="Courier New" w:cs="Courier New"/>
                <w:sz w:val="16"/>
              </w:rPr>
              <w:t xml:space="preserve">    display.imageDelete(ref)   # evita la fuga de slots de 3.1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draw_hud(display, dw, dh, command, state, model_steer, speed_kmh,</w:t>
            </w:r>
          </w:p>
          <w:p>
            <w:pPr>
              <w:spacing w:after="0" w:before="0" w:line="240" w:lineRule="auto"/>
            </w:pPr>
            <w:r>
              <w:rPr>
                <w:rFonts w:ascii="Courier New" w:hAnsi="Courier New" w:cs="Courier New"/>
                <w:sz w:val="16"/>
              </w:rPr>
              <w:t xml:space="preserve">             steer_applied, radar_m, lidar_m):</w:t>
            </w:r>
          </w:p>
          <w:p>
            <w:pPr>
              <w:spacing w:after="0" w:before="0" w:line="240" w:lineRule="auto"/>
            </w:pPr>
            <w:r>
              <w:rPr>
                <w:rFonts w:ascii="Courier New" w:hAnsi="Courier New" w:cs="Courier New"/>
                <w:sz w:val="16"/>
              </w:rPr>
              <w:t xml:space="preserve">    """Overlay sobre la imagen ya pegada (drawText de Webots, no OpenCV).</w:t>
            </w:r>
          </w:p>
          <w:p>
            <w:pPr>
              <w:spacing w:after="0" w:before="0" w:line="240" w:lineRule="auto"/>
            </w:pPr>
            <w:r>
              <w:rPr>
                <w:rFonts w:ascii="Courier New" w:hAnsi="Courier New" w:cs="Courier New"/>
                <w:sz w:val="16"/>
              </w:rPr>
              <w:t xml:space="preserve">    Layout pensado para el Display 200x150 del BMW."""</w:t>
            </w:r>
          </w:p>
          <w:p>
            <w:pPr>
              <w:spacing w:after="0" w:before="0" w:line="240" w:lineRule="auto"/>
            </w:pPr>
            <w:r>
              <w:rPr>
                <w:rFonts w:ascii="Courier New" w:hAnsi="Courier New" w:cs="Courier New"/>
                <w:sz w:val="16"/>
              </w:rPr>
              <w:t xml:space="preserve">    # Arriba-izquierda: comando activo (color-coded).</w:t>
            </w:r>
          </w:p>
          <w:p>
            <w:pPr>
              <w:spacing w:after="0" w:before="0" w:line="240" w:lineRule="auto"/>
            </w:pPr>
            <w:r>
              <w:rPr>
                <w:rFonts w:ascii="Courier New" w:hAnsi="Courier New" w:cs="Courier New"/>
                <w:sz w:val="16"/>
              </w:rPr>
              <w:t xml:space="preserve">    display.setColor(CMD_COLOR.get(command, 0xFFFFFF))</w:t>
            </w:r>
          </w:p>
          <w:p>
            <w:pPr>
              <w:spacing w:after="0" w:before="0" w:line="240" w:lineRule="auto"/>
            </w:pPr>
            <w:r>
              <w:rPr>
                <w:rFonts w:ascii="Courier New" w:hAnsi="Courier New" w:cs="Courier New"/>
                <w:sz w:val="16"/>
              </w:rPr>
              <w:t xml:space="preserve">    display.drawText(f"CMD: {CMD_TEXT.get(command, '?')}", 4, 4)</w:t>
            </w:r>
          </w:p>
          <w:p>
            <w:pPr>
              <w:spacing w:after="0" w:before="0" w:line="240" w:lineRule="auto"/>
            </w:pPr>
            <w:r>
              <w:rPr>
                <w:rFonts w:ascii="Courier New" w:hAnsi="Courier New" w:cs="Courier New"/>
                <w:sz w:val="16"/>
              </w:rPr>
              <w:t xml:space="preserve">    # Arriba-derecha: estado (color-coded).</w:t>
            </w:r>
          </w:p>
          <w:p>
            <w:pPr>
              <w:spacing w:after="0" w:before="0" w:line="240" w:lineRule="auto"/>
            </w:pPr>
            <w:r>
              <w:rPr>
                <w:rFonts w:ascii="Courier New" w:hAnsi="Courier New" w:cs="Courier New"/>
                <w:sz w:val="16"/>
              </w:rPr>
              <w:t xml:space="preserve">    display.setColor(STATE_COLOR.get(state, 0xFFFFFF))</w:t>
            </w:r>
          </w:p>
          <w:p>
            <w:pPr>
              <w:spacing w:after="0" w:before="0" w:line="240" w:lineRule="auto"/>
            </w:pPr>
            <w:r>
              <w:rPr>
                <w:rFonts w:ascii="Courier New" w:hAnsi="Courier New" w:cs="Courier New"/>
                <w:sz w:val="16"/>
              </w:rPr>
              <w:t xml:space="preserve">    display.drawText(f"STATE: {state}", max(4, dw - 116), 4)</w:t>
            </w:r>
          </w:p>
          <w:p>
            <w:pPr>
              <w:spacing w:after="0" w:before="0" w:line="240" w:lineRule="auto"/>
            </w:pPr>
            <w:r>
              <w:rPr>
                <w:rFonts w:ascii="Courier New" w:hAnsi="Courier New" w:cs="Courier New"/>
                <w:sz w:val="16"/>
              </w:rPr>
              <w:t xml:space="preserve">    # Centro: predicción cruda del modelo.</w:t>
            </w:r>
          </w:p>
          <w:p>
            <w:pPr>
              <w:spacing w:after="0" w:before="0" w:line="240" w:lineRule="auto"/>
            </w:pPr>
            <w:r>
              <w:rPr>
                <w:rFonts w:ascii="Courier New" w:hAnsi="Courier New" w:cs="Courier New"/>
                <w:sz w:val="16"/>
              </w:rPr>
              <w:t xml:space="preserve">    display.setColor(0xFFFFFF)</w:t>
            </w:r>
          </w:p>
          <w:p>
            <w:pPr>
              <w:spacing w:after="0" w:before="0" w:line="240" w:lineRule="auto"/>
            </w:pPr>
            <w:r>
              <w:rPr>
                <w:rFonts w:ascii="Courier New" w:hAnsi="Courier New" w:cs="Courier New"/>
                <w:sz w:val="16"/>
              </w:rPr>
              <w:t xml:space="preserve">    display.drawText(f"MODEL_STEER: {model_steer:+.3f}", 4, dh // 2 - 8)</w:t>
            </w:r>
          </w:p>
          <w:p>
            <w:pPr>
              <w:spacing w:after="0" w:before="0" w:line="240" w:lineRule="auto"/>
            </w:pPr>
            <w:r>
              <w:rPr>
                <w:rFonts w:ascii="Courier New" w:hAnsi="Courier New" w:cs="Courier New"/>
                <w:sz w:val="16"/>
              </w:rPr>
              <w:t xml:space="preserve">    # Abajo-izquierda: velocidad + steering aplicado.</w:t>
            </w:r>
          </w:p>
          <w:p>
            <w:pPr>
              <w:spacing w:after="0" w:before="0" w:line="240" w:lineRule="auto"/>
            </w:pPr>
            <w:r>
              <w:rPr>
                <w:rFonts w:ascii="Courier New" w:hAnsi="Courier New" w:cs="Courier New"/>
                <w:sz w:val="16"/>
              </w:rPr>
              <w:t xml:space="preserve">    display.drawText(f"spd:{speed_kmh:4.1f}  steer_applied:{steer_applied:+.3f}",</w:t>
            </w:r>
          </w:p>
          <w:p>
            <w:pPr>
              <w:spacing w:after="0" w:before="0" w:line="240" w:lineRule="auto"/>
            </w:pPr>
            <w:r>
              <w:rPr>
                <w:rFonts w:ascii="Courier New" w:hAnsi="Courier New" w:cs="Courier New"/>
                <w:sz w:val="16"/>
              </w:rPr>
              <w:t xml:space="preserve">                     4, dh - 28)</w:t>
            </w:r>
          </w:p>
          <w:p>
            <w:pPr>
              <w:spacing w:after="0" w:before="0" w:line="240" w:lineRule="auto"/>
            </w:pPr>
            <w:r>
              <w:rPr>
                <w:rFonts w:ascii="Courier New" w:hAnsi="Courier New" w:cs="Courier New"/>
                <w:sz w:val="16"/>
              </w:rPr>
              <w:t xml:space="preserve">    # Abajo-derecha (en la práctica abajo-izquierda por ancho): radar + lidar.</w:t>
            </w:r>
          </w:p>
          <w:p>
            <w:pPr>
              <w:spacing w:after="0" w:before="0" w:line="240" w:lineRule="auto"/>
            </w:pPr>
            <w:r>
              <w:rPr>
                <w:rFonts w:ascii="Courier New" w:hAnsi="Courier New" w:cs="Courier New"/>
                <w:sz w:val="16"/>
              </w:rPr>
              <w:t xml:space="preserve">    radar_str = f"{radar_m:4.1f}" if math.isfinite(radar_m) else " inf"</w:t>
            </w:r>
          </w:p>
          <w:p>
            <w:pPr>
              <w:spacing w:after="0" w:before="0" w:line="240" w:lineRule="auto"/>
            </w:pPr>
            <w:r>
              <w:rPr>
                <w:rFonts w:ascii="Courier New" w:hAnsi="Courier New" w:cs="Courier New"/>
                <w:sz w:val="16"/>
              </w:rPr>
              <w:t xml:space="preserve">    lidar_str = f"{lidar_m:4.1f}" if math.isfinite(lidar_m) else " inf"</w:t>
            </w:r>
          </w:p>
          <w:p>
            <w:pPr>
              <w:spacing w:after="0" w:before="0" w:line="240" w:lineRule="auto"/>
            </w:pPr>
            <w:r>
              <w:rPr>
                <w:rFonts w:ascii="Courier New" w:hAnsi="Courier New" w:cs="Courier New"/>
                <w:sz w:val="16"/>
              </w:rPr>
              <w:t xml:space="preserve">    display.drawText(f"radar:{radar_str}m  lidar_min:{lidar_str}m", 4, dh - 14)</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CONTROL DE LA EVASIÓN (sub-FSM guiada por yaw, adaptación de la 4.2)</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restore_heading_steering(saved_yaw, yaw):</w:t>
            </w:r>
          </w:p>
          <w:p>
            <w:pPr>
              <w:spacing w:after="0" w:before="0" w:line="240" w:lineRule="auto"/>
            </w:pPr>
            <w:r>
              <w:rPr>
                <w:rFonts w:ascii="Courier New" w:hAnsi="Courier New" w:cs="Courier New"/>
                <w:sz w:val="16"/>
              </w:rPr>
              <w:t xml:space="preserve">    """P sobre el error de yaw (envuelto a [-pi,pi]) para volver al rumbo previo.</w:t>
            </w:r>
          </w:p>
          <w:p>
            <w:pPr>
              <w:spacing w:after="0" w:before="0" w:line="240" w:lineRule="auto"/>
            </w:pPr>
            <w:r>
              <w:rPr>
                <w:rFonts w:ascii="Courier New" w:hAnsi="Courier New" w:cs="Courier New"/>
                <w:sz w:val="16"/>
              </w:rPr>
              <w:t xml:space="preserve">    Convención Driver: steering&gt;0 = derecha = yaw decrece."""</w:t>
            </w:r>
          </w:p>
          <w:p>
            <w:pPr>
              <w:spacing w:after="0" w:before="0" w:line="240" w:lineRule="auto"/>
            </w:pPr>
            <w:r>
              <w:rPr>
                <w:rFonts w:ascii="Courier New" w:hAnsi="Courier New" w:cs="Courier New"/>
                <w:sz w:val="16"/>
              </w:rPr>
              <w:t xml:space="preserve">    raw = yaw - saved_yaw</w:t>
            </w:r>
          </w:p>
          <w:p>
            <w:pPr>
              <w:spacing w:after="0" w:before="0" w:line="240" w:lineRule="auto"/>
            </w:pPr>
            <w:r>
              <w:rPr>
                <w:rFonts w:ascii="Courier New" w:hAnsi="Courier New" w:cs="Courier New"/>
                <w:sz w:val="16"/>
              </w:rPr>
              <w:t xml:space="preserve">    err = math.atan2(math.sin(raw), math.cos(raw))</w:t>
            </w:r>
          </w:p>
          <w:p>
            <w:pPr>
              <w:spacing w:after="0" w:before="0" w:line="240" w:lineRule="auto"/>
            </w:pPr>
            <w:r>
              <w:rPr>
                <w:rFonts w:ascii="Courier New" w:hAnsi="Courier New" w:cs="Courier New"/>
                <w:sz w:val="16"/>
              </w:rPr>
              <w:t xml:space="preserve">    cmd = HEADING_KP * err</w:t>
            </w:r>
          </w:p>
          <w:p>
            <w:pPr>
              <w:spacing w:after="0" w:before="0" w:line="240" w:lineRule="auto"/>
            </w:pPr>
            <w:r>
              <w:rPr>
                <w:rFonts w:ascii="Courier New" w:hAnsi="Courier New" w:cs="Courier New"/>
                <w:sz w:val="16"/>
              </w:rPr>
              <w:t xml:space="preserve">    return max(-MAX_STEERING_ANGLE, min(MAX_STEERING_ANGLE, cmd))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step_evasion(ev, yaw, lidar_front_m):</w:t>
            </w:r>
          </w:p>
          <w:p>
            <w:pPr>
              <w:spacing w:after="0" w:before="0" w:line="240" w:lineRule="auto"/>
            </w:pPr>
            <w:r>
              <w:rPr>
                <w:rFonts w:ascii="Courier New" w:hAnsi="Courier New" w:cs="Courier New"/>
                <w:sz w:val="16"/>
              </w:rPr>
              <w:t xml:space="preserve">    """Avanza la sub-FSM de evasión un tick. 'ev' es un dict mutable de contexto.</w:t>
            </w:r>
          </w:p>
          <w:p>
            <w:pPr>
              <w:spacing w:after="0" w:before="0" w:line="240" w:lineRule="auto"/>
            </w:pPr>
            <w:r>
              <w:rPr>
                <w:rFonts w:ascii="Courier New" w:hAnsi="Courier New" w:cs="Courier New"/>
                <w:sz w:val="16"/>
              </w:rPr>
              <w:t xml:space="preserve">    Devuelve (steering, speed_kmh, done). done=True -&gt; volver a CIL_CRUISE."""</w:t>
            </w:r>
          </w:p>
          <w:p>
            <w:pPr>
              <w:spacing w:after="0" w:before="0" w:line="240" w:lineRule="auto"/>
            </w:pPr>
            <w:r>
              <w:rPr>
                <w:rFonts w:ascii="Courier New" w:hAnsi="Courier New" w:cs="Courier New"/>
                <w:sz w:val="16"/>
              </w:rPr>
              <w:t xml:space="preserve">    ev["frames"] += 1</w:t>
            </w:r>
          </w:p>
          <w:p>
            <w:pPr>
              <w:spacing w:after="0" w:before="0" w:line="240" w:lineRule="auto"/>
            </w:pPr>
            <w:r>
              <w:rPr>
                <w:rFonts w:ascii="Courier New" w:hAnsi="Courier New" w:cs="Courier New"/>
                <w:sz w:val="16"/>
              </w:rPr>
              <w:t xml:space="preserve">    phase = ev["phase"]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if phase == EVADE_SWERVE:</w:t>
            </w:r>
          </w:p>
          <w:p>
            <w:pPr>
              <w:spacing w:after="0" w:before="0" w:line="240" w:lineRule="auto"/>
            </w:pPr>
            <w:r>
              <w:rPr>
                <w:rFonts w:ascii="Courier New" w:hAnsi="Courier New" w:cs="Courier New"/>
                <w:sz w:val="16"/>
              </w:rPr>
              <w:t xml:space="preserve">        # Swerve a la izquierda (negativo) hasta rotar EVADE_MIN_YAW_RAD o timeout.</w:t>
            </w:r>
          </w:p>
          <w:p>
            <w:pPr>
              <w:spacing w:after="0" w:before="0" w:line="240" w:lineRule="auto"/>
            </w:pPr>
            <w:r>
              <w:rPr>
                <w:rFonts w:ascii="Courier New" w:hAnsi="Courier New" w:cs="Courier New"/>
                <w:sz w:val="16"/>
              </w:rPr>
              <w:t xml:space="preserve">        raw = yaw - ev["saved_yaw"]</w:t>
            </w:r>
          </w:p>
          <w:p>
            <w:pPr>
              <w:spacing w:after="0" w:before="0" w:line="240" w:lineRule="auto"/>
            </w:pPr>
            <w:r>
              <w:rPr>
                <w:rFonts w:ascii="Courier New" w:hAnsi="Courier New" w:cs="Courier New"/>
                <w:sz w:val="16"/>
              </w:rPr>
              <w:t xml:space="preserve">        yaw_delta = abs(math.atan2(math.sin(raw), math.cos(raw)))</w:t>
            </w:r>
          </w:p>
          <w:p>
            <w:pPr>
              <w:spacing w:after="0" w:before="0" w:line="240" w:lineRule="auto"/>
            </w:pPr>
            <w:r>
              <w:rPr>
                <w:rFonts w:ascii="Courier New" w:hAnsi="Courier New" w:cs="Courier New"/>
                <w:sz w:val="16"/>
              </w:rPr>
              <w:t xml:space="preserve">        if yaw_delta &gt;= EVADE_MIN_YAW_RAD or ev["frames"] &gt;= EVADE_SWERVE_MAX_FR:</w:t>
            </w:r>
          </w:p>
          <w:p>
            <w:pPr>
              <w:spacing w:after="0" w:before="0" w:line="240" w:lineRule="auto"/>
            </w:pPr>
            <w:r>
              <w:rPr>
                <w:rFonts w:ascii="Courier New" w:hAnsi="Courier New" w:cs="Courier New"/>
                <w:sz w:val="16"/>
              </w:rPr>
              <w:t xml:space="preserve">            ev["phase"] = EVADE_CLEAR</w:t>
            </w:r>
          </w:p>
          <w:p>
            <w:pPr>
              <w:spacing w:after="0" w:before="0" w:line="240" w:lineRule="auto"/>
            </w:pPr>
            <w:r>
              <w:rPr>
                <w:rFonts w:ascii="Courier New" w:hAnsi="Courier New" w:cs="Courier New"/>
                <w:sz w:val="16"/>
              </w:rPr>
              <w:t xml:space="preserve">            ev["frames"] = 0</w:t>
            </w:r>
          </w:p>
          <w:p>
            <w:pPr>
              <w:spacing w:after="0" w:before="0" w:line="240" w:lineRule="auto"/>
            </w:pPr>
            <w:r>
              <w:rPr>
                <w:rFonts w:ascii="Courier New" w:hAnsi="Courier New" w:cs="Courier New"/>
                <w:sz w:val="16"/>
              </w:rPr>
              <w:t xml:space="preserve">            ev["clear_streak"] = 0</w:t>
            </w:r>
          </w:p>
          <w:p>
            <w:pPr>
              <w:spacing w:after="0" w:before="0" w:line="240" w:lineRule="auto"/>
            </w:pPr>
            <w:r>
              <w:rPr>
                <w:rFonts w:ascii="Courier New" w:hAnsi="Courier New" w:cs="Courier New"/>
                <w:sz w:val="16"/>
              </w:rPr>
              <w:t xml:space="preserve">            print(f"[EVASION] SWERVE-&gt;CLEAR (yaw_delta={yaw_delta:.2f} rad)")</w:t>
            </w:r>
          </w:p>
          <w:p>
            <w:pPr>
              <w:spacing w:after="0" w:before="0" w:line="240" w:lineRule="auto"/>
            </w:pPr>
            <w:r>
              <w:rPr>
                <w:rFonts w:ascii="Courier New" w:hAnsi="Courier New" w:cs="Courier New"/>
                <w:sz w:val="16"/>
              </w:rPr>
              <w:t xml:space="preserve">        return -EVADE_INIT_TURN_RAD, EVADE_SPEED_KMH,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if phase == EVADE_CLEAR:</w:t>
            </w:r>
          </w:p>
          <w:p>
            <w:pPr>
              <w:spacing w:after="0" w:before="0" w:line="240" w:lineRule="auto"/>
            </w:pPr>
            <w:r>
              <w:rPr>
                <w:rFonts w:ascii="Courier New" w:hAnsi="Courier New" w:cs="Courier New"/>
                <w:sz w:val="16"/>
              </w:rPr>
              <w:t xml:space="preserve">        # Avanzar (volante neutro) hasta que el LiDAR frontal despeje N frames.</w:t>
            </w:r>
          </w:p>
          <w:p>
            <w:pPr>
              <w:spacing w:after="0" w:before="0" w:line="240" w:lineRule="auto"/>
            </w:pPr>
            <w:r>
              <w:rPr>
                <w:rFonts w:ascii="Courier New" w:hAnsi="Courier New" w:cs="Courier New"/>
                <w:sz w:val="16"/>
              </w:rPr>
              <w:t xml:space="preserve">        if lidar_front_m &gt;= BUS_CLEAR_DIST:</w:t>
            </w:r>
          </w:p>
          <w:p>
            <w:pPr>
              <w:spacing w:after="0" w:before="0" w:line="240" w:lineRule="auto"/>
            </w:pPr>
            <w:r>
              <w:rPr>
                <w:rFonts w:ascii="Courier New" w:hAnsi="Courier New" w:cs="Courier New"/>
                <w:sz w:val="16"/>
              </w:rPr>
              <w:t xml:space="preserve">            ev["clear_streak"] += 1</w:t>
            </w:r>
          </w:p>
          <w:p>
            <w:pPr>
              <w:spacing w:after="0" w:before="0" w:line="240" w:lineRule="auto"/>
            </w:pPr>
            <w:r>
              <w:rPr>
                <w:rFonts w:ascii="Courier New" w:hAnsi="Courier New" w:cs="Courier New"/>
                <w:sz w:val="16"/>
              </w:rPr>
              <w:t xml:space="preserve">        else:</w:t>
            </w:r>
          </w:p>
          <w:p>
            <w:pPr>
              <w:spacing w:after="0" w:before="0" w:line="240" w:lineRule="auto"/>
            </w:pPr>
            <w:r>
              <w:rPr>
                <w:rFonts w:ascii="Courier New" w:hAnsi="Courier New" w:cs="Courier New"/>
                <w:sz w:val="16"/>
              </w:rPr>
              <w:t xml:space="preserve">            ev["clear_streak"] = 0</w:t>
            </w:r>
          </w:p>
          <w:p>
            <w:pPr>
              <w:spacing w:after="0" w:before="0" w:line="240" w:lineRule="auto"/>
            </w:pPr>
            <w:r>
              <w:rPr>
                <w:rFonts w:ascii="Courier New" w:hAnsi="Courier New" w:cs="Courier New"/>
                <w:sz w:val="16"/>
              </w:rPr>
              <w:t xml:space="preserve">        if ev["clear_streak"] &gt;= CLEAR_HOLD_FRAMES or ev["frames"] &gt;= EVADE_CLEAR_MAX_FR:</w:t>
            </w:r>
          </w:p>
          <w:p>
            <w:pPr>
              <w:spacing w:after="0" w:before="0" w:line="240" w:lineRule="auto"/>
            </w:pPr>
            <w:r>
              <w:rPr>
                <w:rFonts w:ascii="Courier New" w:hAnsi="Courier New" w:cs="Courier New"/>
                <w:sz w:val="16"/>
              </w:rPr>
              <w:t xml:space="preserve">            ev["phase"] = EVADE_RESTORE</w:t>
            </w:r>
          </w:p>
          <w:p>
            <w:pPr>
              <w:spacing w:after="0" w:before="0" w:line="240" w:lineRule="auto"/>
            </w:pPr>
            <w:r>
              <w:rPr>
                <w:rFonts w:ascii="Courier New" w:hAnsi="Courier New" w:cs="Courier New"/>
                <w:sz w:val="16"/>
              </w:rPr>
              <w:t xml:space="preserve">            ev["frames"] = 0</w:t>
            </w:r>
          </w:p>
          <w:p>
            <w:pPr>
              <w:spacing w:after="0" w:before="0" w:line="240" w:lineRule="auto"/>
            </w:pPr>
            <w:r>
              <w:rPr>
                <w:rFonts w:ascii="Courier New" w:hAnsi="Courier New" w:cs="Courier New"/>
                <w:sz w:val="16"/>
              </w:rPr>
              <w:t xml:space="preserve">            print(f"[EVASION] CLEAR-&gt;RESTORE (lidar={lidar_front_m:.1f} m)")</w:t>
            </w:r>
          </w:p>
          <w:p>
            <w:pPr>
              <w:spacing w:after="0" w:before="0" w:line="240" w:lineRule="auto"/>
            </w:pPr>
            <w:r>
              <w:rPr>
                <w:rFonts w:ascii="Courier New" w:hAnsi="Courier New" w:cs="Courier New"/>
                <w:sz w:val="16"/>
              </w:rPr>
              <w:t xml:space="preserve">        return 0.0, EVADE_SPEED_KMH,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EVADE_RESTORE: P de rumbo hasta volver al yaw guardado.</w:t>
            </w:r>
          </w:p>
          <w:p>
            <w:pPr>
              <w:spacing w:after="0" w:before="0" w:line="240" w:lineRule="auto"/>
            </w:pPr>
            <w:r>
              <w:rPr>
                <w:rFonts w:ascii="Courier New" w:hAnsi="Courier New" w:cs="Courier New"/>
                <w:sz w:val="16"/>
              </w:rPr>
              <w:t xml:space="preserve">    raw = yaw - ev["saved_yaw"]</w:t>
            </w:r>
          </w:p>
          <w:p>
            <w:pPr>
              <w:spacing w:after="0" w:before="0" w:line="240" w:lineRule="auto"/>
            </w:pPr>
            <w:r>
              <w:rPr>
                <w:rFonts w:ascii="Courier New" w:hAnsi="Courier New" w:cs="Courier New"/>
                <w:sz w:val="16"/>
              </w:rPr>
              <w:t xml:space="preserve">    err = abs(math.atan2(math.sin(raw), math.cos(raw)))</w:t>
            </w:r>
          </w:p>
          <w:p>
            <w:pPr>
              <w:spacing w:after="0" w:before="0" w:line="240" w:lineRule="auto"/>
            </w:pPr>
            <w:r>
              <w:rPr>
                <w:rFonts w:ascii="Courier New" w:hAnsi="Courier New" w:cs="Courier New"/>
                <w:sz w:val="16"/>
              </w:rPr>
              <w:t xml:space="preserve">    if err &lt; HEADING_TOL_RAD or ev["frames"] &gt;= RESTORE_MAX_FR:</w:t>
            </w:r>
          </w:p>
          <w:p>
            <w:pPr>
              <w:spacing w:after="0" w:before="0" w:line="240" w:lineRule="auto"/>
            </w:pPr>
            <w:r>
              <w:rPr>
                <w:rFonts w:ascii="Courier New" w:hAnsi="Courier New" w:cs="Courier New"/>
                <w:sz w:val="16"/>
              </w:rPr>
              <w:t xml:space="preserve">        print(f"[EVASION] RESTORE done (err={err:.3f} rad) -&gt; CIL_CRUISE")</w:t>
            </w:r>
          </w:p>
          <w:p>
            <w:pPr>
              <w:spacing w:after="0" w:before="0" w:line="240" w:lineRule="auto"/>
            </w:pPr>
            <w:r>
              <w:rPr>
                <w:rFonts w:ascii="Courier New" w:hAnsi="Courier New" w:cs="Courier New"/>
                <w:sz w:val="16"/>
              </w:rPr>
              <w:t xml:space="preserve">        return 0.0, EVADE_SPEED_KMH, True</w:t>
            </w:r>
          </w:p>
          <w:p>
            <w:pPr>
              <w:spacing w:after="0" w:before="0" w:line="240" w:lineRule="auto"/>
            </w:pPr>
            <w:r>
              <w:rPr>
                <w:rFonts w:ascii="Courier New" w:hAnsi="Courier New" w:cs="Courier New"/>
                <w:sz w:val="16"/>
              </w:rPr>
              <w:t xml:space="preserve">    return restore_heading_steering(ev["saved_yaw"], yaw), EVADE_SPEED_KMH,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LÓGICA DE DECISIÓN DE ESTADO (prioridad documentada arriba)</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decide_state(state, ev_active, manual_brake, ped_ahead, bus_ahead,</w:t>
            </w:r>
          </w:p>
          <w:p>
            <w:pPr>
              <w:spacing w:after="0" w:before="0" w:line="240" w:lineRule="auto"/>
            </w:pPr>
            <w:r>
              <w:rPr>
                <w:rFonts w:ascii="Courier New" w:hAnsi="Courier New" w:cs="Courier New"/>
                <w:sz w:val="16"/>
              </w:rPr>
              <w:t xml:space="preserve">                 lidar_front_m, radar_near_m, ped_dist_m=float("inf")):</w:t>
            </w:r>
          </w:p>
          <w:p>
            <w:pPr>
              <w:spacing w:after="0" w:before="0" w:line="240" w:lineRule="auto"/>
            </w:pPr>
            <w:r>
              <w:rPr>
                <w:rFonts w:ascii="Courier New" w:hAnsi="Courier New" w:cs="Courier New"/>
                <w:sz w:val="16"/>
              </w:rPr>
              <w:t xml:space="preserve">    """Decide el estado del tick. La evasión es 'sticky': una vez activa corre</w:t>
            </w:r>
          </w:p>
          <w:p>
            <w:pPr>
              <w:spacing w:after="0" w:before="0" w:line="240" w:lineRule="auto"/>
            </w:pPr>
            <w:r>
              <w:rPr>
                <w:rFonts w:ascii="Courier New" w:hAnsi="Courier New" w:cs="Courier New"/>
                <w:sz w:val="16"/>
              </w:rPr>
              <w:t xml:space="preserve">    su sub-FSM hasta terminar (salvo que un peatón fuerce el freno: la seguridad</w:t>
            </w:r>
          </w:p>
          <w:p>
            <w:pPr>
              <w:spacing w:after="0" w:before="0" w:line="240" w:lineRule="auto"/>
            </w:pPr>
            <w:r>
              <w:rPr>
                <w:rFonts w:ascii="Courier New" w:hAnsi="Courier New" w:cs="Courier New"/>
                <w:sz w:val="16"/>
              </w:rPr>
              <w:t xml:space="preserve">    del peatón gana siempre). El freno manual (SPACE) también gana sobre todo."""</w:t>
            </w:r>
          </w:p>
          <w:p>
            <w:pPr>
              <w:spacing w:after="0" w:before="0" w:line="240" w:lineRule="auto"/>
            </w:pPr>
            <w:r>
              <w:rPr>
                <w:rFonts w:ascii="Courier New" w:hAnsi="Courier New" w:cs="Courier New"/>
                <w:sz w:val="16"/>
              </w:rPr>
              <w:t xml:space="preserve">    if manual_brake:</w:t>
            </w:r>
          </w:p>
          <w:p>
            <w:pPr>
              <w:spacing w:after="0" w:before="0" w:line="240" w:lineRule="auto"/>
            </w:pPr>
            <w:r>
              <w:rPr>
                <w:rFonts w:ascii="Courier New" w:hAnsi="Courier New" w:cs="Courier New"/>
                <w:sz w:val="16"/>
              </w:rPr>
              <w:t xml:space="preserve">        return STATE_EMERGENCY_BRAKE</w:t>
            </w:r>
          </w:p>
          <w:p>
            <w:pPr>
              <w:spacing w:after="0" w:before="0" w:line="240" w:lineRule="auto"/>
            </w:pPr>
            <w:r>
              <w:rPr>
                <w:rFonts w:ascii="Courier New" w:hAnsi="Courier New" w:cs="Courier New"/>
                <w:sz w:val="16"/>
              </w:rPr>
              <w:t xml:space="preserve">    # Prioridad 1: peatón cercano -&gt; freno (gana incluso en evasión).</w:t>
            </w:r>
          </w:p>
          <w:p>
            <w:pPr>
              <w:spacing w:after="0" w:before="0" w:line="240" w:lineRule="auto"/>
            </w:pPr>
            <w:r>
              <w:rPr>
                <w:rFonts w:ascii="Courier New" w:hAnsi="Courier New" w:cs="Courier New"/>
                <w:sz w:val="16"/>
              </w:rPr>
              <w:t xml:space="preserve">    # La distancia es la mínima entre la posición 3D del Recognition y el LiDAR</w:t>
            </w:r>
          </w:p>
          <w:p>
            <w:pPr>
              <w:spacing w:after="0" w:before="0" w:line="240" w:lineRule="auto"/>
            </w:pPr>
            <w:r>
              <w:rPr>
                <w:rFonts w:ascii="Courier New" w:hAnsi="Courier New" w:cs="Courier New"/>
                <w:sz w:val="16"/>
              </w:rPr>
              <w:t xml:space="preserve">    # (el LiDAR puede no tocar un peatón delgado; el Recognition sí lo ubica).</w:t>
            </w:r>
          </w:p>
          <w:p>
            <w:pPr>
              <w:spacing w:after="0" w:before="0" w:line="240" w:lineRule="auto"/>
            </w:pPr>
            <w:r>
              <w:rPr>
                <w:rFonts w:ascii="Courier New" w:hAnsi="Courier New" w:cs="Courier New"/>
                <w:sz w:val="16"/>
              </w:rPr>
              <w:t xml:space="preserve">    if ped_ahead and min(ped_dist_m, lidar_front_m) &lt; PED_BRAKE_DIST:</w:t>
            </w:r>
          </w:p>
          <w:p>
            <w:pPr>
              <w:spacing w:after="0" w:before="0" w:line="240" w:lineRule="auto"/>
            </w:pPr>
            <w:r>
              <w:rPr>
                <w:rFonts w:ascii="Courier New" w:hAnsi="Courier New" w:cs="Courier New"/>
                <w:sz w:val="16"/>
              </w:rPr>
              <w:t xml:space="preserve">        return STATE_EMERGENCY_BRAKE</w:t>
            </w:r>
          </w:p>
          <w:p>
            <w:pPr>
              <w:spacing w:after="0" w:before="0" w:line="240" w:lineRule="auto"/>
            </w:pPr>
            <w:r>
              <w:rPr>
                <w:rFonts w:ascii="Courier New" w:hAnsi="Courier New" w:cs="Courier New"/>
                <w:sz w:val="16"/>
              </w:rPr>
              <w:t xml:space="preserve">    # Si hay una evasión en curso, mantenerla hasta que su sub-FSM diga 'done'.</w:t>
            </w:r>
          </w:p>
          <w:p>
            <w:pPr>
              <w:spacing w:after="0" w:before="0" w:line="240" w:lineRule="auto"/>
            </w:pPr>
            <w:r>
              <w:rPr>
                <w:rFonts w:ascii="Courier New" w:hAnsi="Courier New" w:cs="Courier New"/>
                <w:sz w:val="16"/>
              </w:rPr>
              <w:t xml:space="preserve">    if ev_active:</w:t>
            </w:r>
          </w:p>
          <w:p>
            <w:pPr>
              <w:spacing w:after="0" w:before="0" w:line="240" w:lineRule="auto"/>
            </w:pPr>
            <w:r>
              <w:rPr>
                <w:rFonts w:ascii="Courier New" w:hAnsi="Courier New" w:cs="Courier New"/>
                <w:sz w:val="16"/>
              </w:rPr>
              <w:t xml:space="preserve">        return STATE_EVASION</w:t>
            </w:r>
          </w:p>
          <w:p>
            <w:pPr>
              <w:spacing w:after="0" w:before="0" w:line="240" w:lineRule="auto"/>
            </w:pPr>
            <w:r>
              <w:rPr>
                <w:rFonts w:ascii="Courier New" w:hAnsi="Courier New" w:cs="Courier New"/>
                <w:sz w:val="16"/>
              </w:rPr>
              <w:t xml:space="preserve">    # Prioridad 2: autobús al frente -&gt; evasión.</w:t>
            </w:r>
          </w:p>
          <w:p>
            <w:pPr>
              <w:spacing w:after="0" w:before="0" w:line="240" w:lineRule="auto"/>
            </w:pPr>
            <w:r>
              <w:rPr>
                <w:rFonts w:ascii="Courier New" w:hAnsi="Courier New" w:cs="Courier New"/>
                <w:sz w:val="16"/>
              </w:rPr>
              <w:t xml:space="preserve">    if bus_ahead and lidar_front_m &lt; BUS_EVADE_DIST:</w:t>
            </w:r>
          </w:p>
          <w:p>
            <w:pPr>
              <w:spacing w:after="0" w:before="0" w:line="240" w:lineRule="auto"/>
            </w:pPr>
            <w:r>
              <w:rPr>
                <w:rFonts w:ascii="Courier New" w:hAnsi="Courier New" w:cs="Courier New"/>
                <w:sz w:val="16"/>
              </w:rPr>
              <w:t xml:space="preserve">        return STATE_EVASION</w:t>
            </w:r>
          </w:p>
          <w:p>
            <w:pPr>
              <w:spacing w:after="0" w:before="0" w:line="240" w:lineRule="auto"/>
            </w:pPr>
            <w:r>
              <w:rPr>
                <w:rFonts w:ascii="Courier New" w:hAnsi="Courier New" w:cs="Courier New"/>
                <w:sz w:val="16"/>
              </w:rPr>
              <w:t xml:space="preserve">    # Prioridad 3/4: car-following por radar.</w:t>
            </w:r>
          </w:p>
          <w:p>
            <w:pPr>
              <w:spacing w:after="0" w:before="0" w:line="240" w:lineRule="auto"/>
            </w:pPr>
            <w:r>
              <w:rPr>
                <w:rFonts w:ascii="Courier New" w:hAnsi="Courier New" w:cs="Courier New"/>
                <w:sz w:val="16"/>
              </w:rPr>
              <w:t xml:space="preserve">    if radar_near_m &lt; HARD_STOP_DIST:</w:t>
            </w:r>
          </w:p>
          <w:p>
            <w:pPr>
              <w:spacing w:after="0" w:before="0" w:line="240" w:lineRule="auto"/>
            </w:pPr>
            <w:r>
              <w:rPr>
                <w:rFonts w:ascii="Courier New" w:hAnsi="Courier New" w:cs="Courier New"/>
                <w:sz w:val="16"/>
              </w:rPr>
              <w:t xml:space="preserve">        return STATE_CAR_FOLLOW_STOP</w:t>
            </w:r>
          </w:p>
          <w:p>
            <w:pPr>
              <w:spacing w:after="0" w:before="0" w:line="240" w:lineRule="auto"/>
            </w:pPr>
            <w:r>
              <w:rPr>
                <w:rFonts w:ascii="Courier New" w:hAnsi="Courier New" w:cs="Courier New"/>
                <w:sz w:val="16"/>
              </w:rPr>
              <w:t xml:space="preserve">    if radar_near_m &lt; SLOW_DIST:</w:t>
            </w:r>
          </w:p>
          <w:p>
            <w:pPr>
              <w:spacing w:after="0" w:before="0" w:line="240" w:lineRule="auto"/>
            </w:pPr>
            <w:r>
              <w:rPr>
                <w:rFonts w:ascii="Courier New" w:hAnsi="Courier New" w:cs="Courier New"/>
                <w:sz w:val="16"/>
              </w:rPr>
              <w:t xml:space="preserve">        return STATE_CAR_FOLLOW_SLOW</w:t>
            </w:r>
          </w:p>
          <w:p>
            <w:pPr>
              <w:spacing w:after="0" w:before="0" w:line="240" w:lineRule="auto"/>
            </w:pPr>
            <w:r>
              <w:rPr>
                <w:rFonts w:ascii="Courier New" w:hAnsi="Courier New" w:cs="Courier New"/>
                <w:sz w:val="16"/>
              </w:rPr>
              <w:t xml:space="preserve">    # Prioridad 5: crucero CIL.</w:t>
            </w:r>
          </w:p>
          <w:p>
            <w:pPr>
              <w:spacing w:after="0" w:before="0" w:line="240" w:lineRule="auto"/>
            </w:pPr>
            <w:r>
              <w:rPr>
                <w:rFonts w:ascii="Courier New" w:hAnsi="Courier New" w:cs="Courier New"/>
                <w:sz w:val="16"/>
              </w:rPr>
              <w:t xml:space="preserve">    return STATE_CIL_CRUISE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car_follow_slow_speed(radar_near_m):</w:t>
            </w:r>
          </w:p>
          <w:p>
            <w:pPr>
              <w:spacing w:after="0" w:before="0" w:line="240" w:lineRule="auto"/>
            </w:pPr>
            <w:r>
              <w:rPr>
                <w:rFonts w:ascii="Courier New" w:hAnsi="Courier New" w:cs="Courier New"/>
                <w:sz w:val="16"/>
              </w:rPr>
              <w:t xml:space="preserve">    """Velocidad escalada al gap: 25*(rango-4)/6, acotada a [5, 25] km/h."""</w:t>
            </w:r>
          </w:p>
          <w:p>
            <w:pPr>
              <w:spacing w:after="0" w:before="0" w:line="240" w:lineRule="auto"/>
            </w:pPr>
            <w:r>
              <w:rPr>
                <w:rFonts w:ascii="Courier New" w:hAnsi="Courier New" w:cs="Courier New"/>
                <w:sz w:val="16"/>
              </w:rPr>
              <w:t xml:space="preserve">    speed = TARGET_SPEED_KMH * (radar_near_m - HARD_STOP_DIST) / (SLOW_DIST - HARD_STOP_DIST)</w:t>
            </w:r>
          </w:p>
          <w:p>
            <w:pPr>
              <w:spacing w:after="0" w:before="0" w:line="240" w:lineRule="auto"/>
            </w:pPr>
            <w:r>
              <w:rPr>
                <w:rFonts w:ascii="Courier New" w:hAnsi="Courier New" w:cs="Courier New"/>
                <w:sz w:val="16"/>
              </w:rPr>
              <w:t xml:space="preserve">    return max(5.0, min(TARGET_SPEED_KMH, speed))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TECLADO</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handle_keyboard(keyboard, st, now):</w:t>
            </w:r>
          </w:p>
          <w:p>
            <w:pPr>
              <w:spacing w:after="0" w:before="0" w:line="240" w:lineRule="auto"/>
            </w:pPr>
            <w:r>
              <w:rPr>
                <w:rFonts w:ascii="Courier New" w:hAnsi="Courier New" w:cs="Courier New"/>
                <w:sz w:val="16"/>
              </w:rPr>
              <w:t xml:space="preserve">    """Lee las teclas del tick. Devuelve (manual_brake, quit)."""</w:t>
            </w:r>
          </w:p>
          <w:p>
            <w:pPr>
              <w:spacing w:after="0" w:before="0" w:line="240" w:lineRule="auto"/>
            </w:pPr>
            <w:r>
              <w:rPr>
                <w:rFonts w:ascii="Courier New" w:hAnsi="Courier New" w:cs="Courier New"/>
                <w:sz w:val="16"/>
              </w:rPr>
              <w:t xml:space="preserve">    keys = set()</w:t>
            </w:r>
          </w:p>
          <w:p>
            <w:pPr>
              <w:spacing w:after="0" w:before="0" w:line="240" w:lineRule="auto"/>
            </w:pPr>
            <w:r>
              <w:rPr>
                <w:rFonts w:ascii="Courier New" w:hAnsi="Courier New" w:cs="Courier New"/>
                <w:sz w:val="16"/>
              </w:rPr>
              <w:t xml:space="preserve">    k = keyboard.getKey()</w:t>
            </w:r>
          </w:p>
          <w:p>
            <w:pPr>
              <w:spacing w:after="0" w:before="0" w:line="240" w:lineRule="auto"/>
            </w:pPr>
            <w:r>
              <w:rPr>
                <w:rFonts w:ascii="Courier New" w:hAnsi="Courier New" w:cs="Courier New"/>
                <w:sz w:val="16"/>
              </w:rPr>
              <w:t xml:space="preserve">    while k != -1:</w:t>
            </w:r>
          </w:p>
          <w:p>
            <w:pPr>
              <w:spacing w:after="0" w:before="0" w:line="240" w:lineRule="auto"/>
            </w:pPr>
            <w:r>
              <w:rPr>
                <w:rFonts w:ascii="Courier New" w:hAnsi="Courier New" w:cs="Courier New"/>
                <w:sz w:val="16"/>
              </w:rPr>
              <w:t xml:space="preserve">        keys.add(k &amp; 0xFFFF)</w:t>
            </w:r>
          </w:p>
          <w:p>
            <w:pPr>
              <w:spacing w:after="0" w:before="0" w:line="240" w:lineRule="auto"/>
            </w:pPr>
            <w:r>
              <w:rPr>
                <w:rFonts w:ascii="Courier New" w:hAnsi="Courier New" w:cs="Courier New"/>
                <w:sz w:val="16"/>
              </w:rPr>
              <w:t xml:space="preserve">        k = keyboard.getKey()</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manual_brake = ord(' ') in keys</w:t>
            </w:r>
          </w:p>
          <w:p>
            <w:pPr>
              <w:spacing w:after="0" w:before="0" w:line="240" w:lineRule="auto"/>
            </w:pPr>
            <w:r>
              <w:rPr>
                <w:rFonts w:ascii="Courier New" w:hAnsi="Courier New" w:cs="Courier New"/>
                <w:sz w:val="16"/>
              </w:rPr>
              <w:t xml:space="preserve">    quit_requested =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def pressed(code):</w:t>
            </w:r>
          </w:p>
          <w:p>
            <w:pPr>
              <w:spacing w:after="0" w:before="0" w:line="240" w:lineRule="auto"/>
            </w:pPr>
            <w:r>
              <w:rPr>
                <w:rFonts w:ascii="Courier New" w:hAnsi="Courier New" w:cs="Courier New"/>
                <w:sz w:val="16"/>
              </w:rPr>
              <w:t xml:space="preserve">        if code in keys and (now - st["last_press"].get(code, 0.0) &gt;= 0.1):</w:t>
            </w:r>
          </w:p>
          <w:p>
            <w:pPr>
              <w:spacing w:after="0" w:before="0" w:line="240" w:lineRule="auto"/>
            </w:pPr>
            <w:r>
              <w:rPr>
                <w:rFonts w:ascii="Courier New" w:hAnsi="Courier New" w:cs="Courier New"/>
                <w:sz w:val="16"/>
              </w:rPr>
              <w:t xml:space="preserve">            st["last_press"][code] = now</w:t>
            </w:r>
          </w:p>
          <w:p>
            <w:pPr>
              <w:spacing w:after="0" w:before="0" w:line="240" w:lineRule="auto"/>
            </w:pPr>
            <w:r>
              <w:rPr>
                <w:rFonts w:ascii="Courier New" w:hAnsi="Courier New" w:cs="Courier New"/>
                <w:sz w:val="16"/>
              </w:rPr>
              <w:t xml:space="preserve">            return True</w:t>
            </w:r>
          </w:p>
          <w:p>
            <w:pPr>
              <w:spacing w:after="0" w:before="0" w:line="240" w:lineRule="auto"/>
            </w:pPr>
            <w:r>
              <w:rPr>
                <w:rFonts w:ascii="Courier New" w:hAnsi="Courier New" w:cs="Courier New"/>
                <w:sz w:val="16"/>
              </w:rPr>
              <w:t xml:space="preserve">        return False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if pressed(ord('F')):</w:t>
            </w:r>
          </w:p>
          <w:p>
            <w:pPr>
              <w:spacing w:after="0" w:before="0" w:line="240" w:lineRule="auto"/>
            </w:pPr>
            <w:r>
              <w:rPr>
                <w:rFonts w:ascii="Courier New" w:hAnsi="Courier New" w:cs="Courier New"/>
                <w:sz w:val="16"/>
              </w:rPr>
              <w:t xml:space="preserve">        st["command"] = CMD_FOLLOW_LANE</w:t>
            </w:r>
          </w:p>
          <w:p>
            <w:pPr>
              <w:spacing w:after="0" w:before="0" w:line="240" w:lineRule="auto"/>
            </w:pPr>
            <w:r>
              <w:rPr>
                <w:rFonts w:ascii="Courier New" w:hAnsi="Courier New" w:cs="Courier New"/>
                <w:sz w:val="16"/>
              </w:rPr>
              <w:t xml:space="preserve">    if pressed(ord('L')):</w:t>
            </w:r>
          </w:p>
          <w:p>
            <w:pPr>
              <w:spacing w:after="0" w:before="0" w:line="240" w:lineRule="auto"/>
            </w:pPr>
            <w:r>
              <w:rPr>
                <w:rFonts w:ascii="Courier New" w:hAnsi="Courier New" w:cs="Courier New"/>
                <w:sz w:val="16"/>
              </w:rPr>
              <w:t xml:space="preserve">        st["command"] = CMD_TURN_LEFT</w:t>
            </w:r>
          </w:p>
          <w:p>
            <w:pPr>
              <w:spacing w:after="0" w:before="0" w:line="240" w:lineRule="auto"/>
            </w:pPr>
            <w:r>
              <w:rPr>
                <w:rFonts w:ascii="Courier New" w:hAnsi="Courier New" w:cs="Courier New"/>
                <w:sz w:val="16"/>
              </w:rPr>
              <w:t xml:space="preserve">    if pressed(ord('K')):</w:t>
            </w:r>
          </w:p>
          <w:p>
            <w:pPr>
              <w:spacing w:after="0" w:before="0" w:line="240" w:lineRule="auto"/>
            </w:pPr>
            <w:r>
              <w:rPr>
                <w:rFonts w:ascii="Courier New" w:hAnsi="Courier New" w:cs="Courier New"/>
                <w:sz w:val="16"/>
              </w:rPr>
              <w:t xml:space="preserve">        st["command"] = CMD_TURN_RIGHT</w:t>
            </w:r>
          </w:p>
          <w:p>
            <w:pPr>
              <w:spacing w:after="0" w:before="0" w:line="240" w:lineRule="auto"/>
            </w:pPr>
            <w:r>
              <w:rPr>
                <w:rFonts w:ascii="Courier New" w:hAnsi="Courier New" w:cs="Courier New"/>
                <w:sz w:val="16"/>
              </w:rPr>
              <w:t xml:space="preserve">    if pressed(ord('S')):</w:t>
            </w:r>
          </w:p>
          <w:p>
            <w:pPr>
              <w:spacing w:after="0" w:before="0" w:line="240" w:lineRule="auto"/>
            </w:pPr>
            <w:r>
              <w:rPr>
                <w:rFonts w:ascii="Courier New" w:hAnsi="Courier New" w:cs="Courier New"/>
                <w:sz w:val="16"/>
              </w:rPr>
              <w:t xml:space="preserve">        st["command"] = CMD_GO_STRAIGHT</w:t>
            </w:r>
          </w:p>
          <w:p>
            <w:pPr>
              <w:spacing w:after="0" w:before="0" w:line="240" w:lineRule="auto"/>
            </w:pPr>
            <w:r>
              <w:rPr>
                <w:rFonts w:ascii="Courier New" w:hAnsi="Courier New" w:cs="Courier New"/>
                <w:sz w:val="16"/>
              </w:rPr>
              <w:t xml:space="preserve">    if pressed(ord('Q')):</w:t>
            </w:r>
          </w:p>
          <w:p>
            <w:pPr>
              <w:spacing w:after="0" w:before="0" w:line="240" w:lineRule="auto"/>
            </w:pPr>
            <w:r>
              <w:rPr>
                <w:rFonts w:ascii="Courier New" w:hAnsi="Courier New" w:cs="Courier New"/>
                <w:sz w:val="16"/>
              </w:rPr>
              <w:t xml:space="preserve">        quit_requested = True</w:t>
            </w:r>
          </w:p>
          <w:p>
            <w:pPr>
              <w:spacing w:after="0" w:before="0" w:line="240" w:lineRule="auto"/>
            </w:pPr>
            <w:r>
              <w:rPr>
                <w:rFonts w:ascii="Courier New" w:hAnsi="Courier New" w:cs="Courier New"/>
                <w:sz w:val="16"/>
              </w:rPr>
              <w:t xml:space="preserve">    return manual_brake, quit_requested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LOOP PRINCIPAL</w:t>
            </w:r>
          </w:p>
          <w:p>
            <w:pPr>
              <w:spacing w:after="0" w:before="0" w:line="240" w:lineRule="auto"/>
            </w:pPr>
            <w:r>
              <w:rPr>
                <w:rFonts w:ascii="Courier New" w:hAnsi="Courier New" w:cs="Courier New"/>
                <w:sz w:val="16"/>
              </w:rPr>
              <w:t>#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def main():</w:t>
            </w:r>
          </w:p>
          <w:p>
            <w:pPr>
              <w:spacing w:after="0" w:before="0" w:line="240" w:lineRule="auto"/>
            </w:pPr>
            <w:r>
              <w:rPr>
                <w:rFonts w:ascii="Courier New" w:hAnsi="Courier New" w:cs="Courier New"/>
                <w:sz w:val="16"/>
              </w:rPr>
              <w:t xml:space="preserve">    robot = Car()</w:t>
            </w:r>
          </w:p>
          <w:p>
            <w:pPr>
              <w:spacing w:after="0" w:before="0" w:line="240" w:lineRule="auto"/>
            </w:pPr>
            <w:r>
              <w:rPr>
                <w:rFonts w:ascii="Courier New" w:hAnsi="Courier New" w:cs="Courier New"/>
                <w:sz w:val="16"/>
              </w:rPr>
              <w:t xml:space="preserve">    driver = Driver()</w:t>
            </w:r>
          </w:p>
          <w:p>
            <w:pPr>
              <w:spacing w:after="0" w:before="0" w:line="240" w:lineRule="auto"/>
            </w:pPr>
            <w:r>
              <w:rPr>
                <w:rFonts w:ascii="Courier New" w:hAnsi="Courier New" w:cs="Courier New"/>
                <w:sz w:val="16"/>
              </w:rPr>
              <w:t xml:space="preserve">    timestep = int(robot.getBasicTimeStep())</w:t>
            </w:r>
          </w:p>
          <w:p>
            <w:pPr>
              <w:spacing w:after="0" w:before="0" w:line="240" w:lineRule="auto"/>
            </w:pPr>
            <w:r>
              <w:rPr>
                <w:rFonts w:ascii="Courier New" w:hAnsi="Courier New" w:cs="Courier New"/>
                <w:sz w:val="16"/>
              </w:rPr>
              <w:t xml:space="preserve">    dt_s = timestep / 1000.0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Cámara + Recognition ---</w:t>
            </w:r>
          </w:p>
          <w:p>
            <w:pPr>
              <w:spacing w:after="0" w:before="0" w:line="240" w:lineRule="auto"/>
            </w:pPr>
            <w:r>
              <w:rPr>
                <w:rFonts w:ascii="Courier New" w:hAnsi="Courier New" w:cs="Courier New"/>
                <w:sz w:val="16"/>
              </w:rPr>
              <w:t xml:space="preserve">    camera = robot.getDevice("camera")</w:t>
            </w:r>
          </w:p>
          <w:p>
            <w:pPr>
              <w:spacing w:after="0" w:before="0" w:line="240" w:lineRule="auto"/>
            </w:pPr>
            <w:r>
              <w:rPr>
                <w:rFonts w:ascii="Courier New" w:hAnsi="Courier New" w:cs="Courier New"/>
                <w:sz w:val="16"/>
              </w:rPr>
              <w:t xml:space="preserve">    if camera is None:</w:t>
            </w:r>
          </w:p>
          <w:p>
            <w:pPr>
              <w:spacing w:after="0" w:before="0" w:line="240" w:lineRule="auto"/>
            </w:pPr>
            <w:r>
              <w:rPr>
                <w:rFonts w:ascii="Courier New" w:hAnsi="Courier New" w:cs="Courier New"/>
                <w:sz w:val="16"/>
              </w:rPr>
              <w:t xml:space="preserve">        print("[ERROR] Cámara 'camera' no encontrada. Abortando.")</w:t>
            </w:r>
          </w:p>
          <w:p>
            <w:pPr>
              <w:spacing w:after="0" w:before="0" w:line="240" w:lineRule="auto"/>
            </w:pPr>
            <w:r>
              <w:rPr>
                <w:rFonts w:ascii="Courier New" w:hAnsi="Courier New" w:cs="Courier New"/>
                <w:sz w:val="16"/>
              </w:rPr>
              <w:t xml:space="preserve">        sys.exit(1)</w:t>
            </w:r>
          </w:p>
          <w:p>
            <w:pPr>
              <w:spacing w:after="0" w:before="0" w:line="240" w:lineRule="auto"/>
            </w:pPr>
            <w:r>
              <w:rPr>
                <w:rFonts w:ascii="Courier New" w:hAnsi="Courier New" w:cs="Courier New"/>
                <w:sz w:val="16"/>
              </w:rPr>
              <w:t xml:space="preserve">    camera.enable(timestep)</w:t>
            </w:r>
          </w:p>
          <w:p>
            <w:pPr>
              <w:spacing w:after="0" w:before="0" w:line="240" w:lineRule="auto"/>
            </w:pPr>
            <w:r>
              <w:rPr>
                <w:rFonts w:ascii="Courier New" w:hAnsi="Courier New" w:cs="Courier New"/>
                <w:sz w:val="16"/>
              </w:rPr>
              <w:t xml:space="preserve">    camera.recognitionEnable(timestep)</w:t>
            </w:r>
          </w:p>
          <w:p>
            <w:pPr>
              <w:spacing w:after="0" w:before="0" w:line="240" w:lineRule="auto"/>
            </w:pPr>
            <w:r>
              <w:rPr>
                <w:rFonts w:ascii="Courier New" w:hAnsi="Courier New" w:cs="Courier New"/>
                <w:sz w:val="16"/>
              </w:rPr>
              <w:t xml:space="preserve">    img_width = camera.getWidth()</w:t>
            </w:r>
          </w:p>
          <w:p>
            <w:pPr>
              <w:spacing w:after="0" w:before="0" w:line="240" w:lineRule="auto"/>
            </w:pPr>
            <w:r>
              <w:rPr>
                <w:rFonts w:ascii="Courier New" w:hAnsi="Courier New" w:cs="Courier New"/>
                <w:sz w:val="16"/>
              </w:rPr>
              <w:t xml:space="preserve">    img_height = camera.getHeight()</w:t>
            </w:r>
          </w:p>
          <w:p>
            <w:pPr>
              <w:spacing w:after="0" w:before="0" w:line="240" w:lineRule="auto"/>
            </w:pPr>
            <w:r>
              <w:rPr>
                <w:rFonts w:ascii="Courier New" w:hAnsi="Courier New" w:cs="Courier New"/>
                <w:sz w:val="16"/>
              </w:rPr>
              <w:t xml:space="preserve">    print(f"[INIT] Cámara {img_width}x{img_height}, recognition habilitado")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Display ---</w:t>
            </w:r>
          </w:p>
          <w:p>
            <w:pPr>
              <w:spacing w:after="0" w:before="0" w:line="240" w:lineRule="auto"/>
            </w:pPr>
            <w:r>
              <w:rPr>
                <w:rFonts w:ascii="Courier New" w:hAnsi="Courier New" w:cs="Courier New"/>
                <w:sz w:val="16"/>
              </w:rPr>
              <w:t xml:space="preserve">    display = resolve_display(robot)</w:t>
            </w:r>
          </w:p>
          <w:p>
            <w:pPr>
              <w:spacing w:after="0" w:before="0" w:line="240" w:lineRule="auto"/>
            </w:pPr>
            <w:r>
              <w:rPr>
                <w:rFonts w:ascii="Courier New" w:hAnsi="Courier New" w:cs="Courier New"/>
                <w:sz w:val="16"/>
              </w:rPr>
              <w:t xml:space="preserve">    if display is None:</w:t>
            </w:r>
          </w:p>
          <w:p>
            <w:pPr>
              <w:spacing w:after="0" w:before="0" w:line="240" w:lineRule="auto"/>
            </w:pPr>
            <w:r>
              <w:rPr>
                <w:rFonts w:ascii="Courier New" w:hAnsi="Courier New" w:cs="Courier New"/>
                <w:sz w:val="16"/>
              </w:rPr>
              <w:t xml:space="preserve">        print("[ERROR] Display no encontrado (HUD imposible). Abortando.")</w:t>
            </w:r>
          </w:p>
          <w:p>
            <w:pPr>
              <w:spacing w:after="0" w:before="0" w:line="240" w:lineRule="auto"/>
            </w:pPr>
            <w:r>
              <w:rPr>
                <w:rFonts w:ascii="Courier New" w:hAnsi="Courier New" w:cs="Courier New"/>
                <w:sz w:val="16"/>
              </w:rPr>
              <w:t xml:space="preserve">        sys.exit(1)</w:t>
            </w:r>
          </w:p>
          <w:p>
            <w:pPr>
              <w:spacing w:after="0" w:before="0" w:line="240" w:lineRule="auto"/>
            </w:pPr>
            <w:r>
              <w:rPr>
                <w:rFonts w:ascii="Courier New" w:hAnsi="Courier New" w:cs="Courier New"/>
                <w:sz w:val="16"/>
              </w:rPr>
              <w:t xml:space="preserve">    dw, dh = display.getWidth(), display.getHeight()</w:t>
            </w:r>
          </w:p>
          <w:p>
            <w:pPr>
              <w:spacing w:after="0" w:before="0" w:line="240" w:lineRule="auto"/>
            </w:pPr>
            <w:r>
              <w:rPr>
                <w:rFonts w:ascii="Courier New" w:hAnsi="Courier New" w:cs="Courier New"/>
                <w:sz w:val="16"/>
              </w:rPr>
              <w:t xml:space="preserve">    print(f"[INIT] Display {dw}x{dh}")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Sensores nuevos (Fase 1) ---</w:t>
            </w:r>
          </w:p>
          <w:p>
            <w:pPr>
              <w:spacing w:after="0" w:before="0" w:line="240" w:lineRule="auto"/>
            </w:pPr>
            <w:r>
              <w:rPr>
                <w:rFonts w:ascii="Courier New" w:hAnsi="Courier New" w:cs="Courier New"/>
                <w:sz w:val="16"/>
              </w:rPr>
              <w:t xml:space="preserve">    lidar, lidar_central = init_lidar(robot, timestep)</w:t>
            </w:r>
          </w:p>
          <w:p>
            <w:pPr>
              <w:spacing w:after="0" w:before="0" w:line="240" w:lineRule="auto"/>
            </w:pPr>
            <w:r>
              <w:rPr>
                <w:rFonts w:ascii="Courier New" w:hAnsi="Courier New" w:cs="Courier New"/>
                <w:sz w:val="16"/>
              </w:rPr>
              <w:t xml:space="preserve">    radar = init_radar(robot, timestep)</w:t>
            </w:r>
          </w:p>
          <w:p>
            <w:pPr>
              <w:spacing w:after="0" w:before="0" w:line="240" w:lineRule="auto"/>
            </w:pPr>
            <w:r>
              <w:rPr>
                <w:rFonts w:ascii="Courier New" w:hAnsi="Courier New" w:cs="Courier New"/>
                <w:sz w:val="16"/>
              </w:rPr>
              <w:t xml:space="preserve">    gyro = init_gyro(robot, timestep)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Teclado ---</w:t>
            </w:r>
          </w:p>
          <w:p>
            <w:pPr>
              <w:spacing w:after="0" w:before="0" w:line="240" w:lineRule="auto"/>
            </w:pPr>
            <w:r>
              <w:rPr>
                <w:rFonts w:ascii="Courier New" w:hAnsi="Courier New" w:cs="Courier New"/>
                <w:sz w:val="16"/>
              </w:rPr>
              <w:t xml:space="preserve">    keyboard = Keyboard()</w:t>
            </w:r>
          </w:p>
          <w:p>
            <w:pPr>
              <w:spacing w:after="0" w:before="0" w:line="240" w:lineRule="auto"/>
            </w:pPr>
            <w:r>
              <w:rPr>
                <w:rFonts w:ascii="Courier New" w:hAnsi="Courier New" w:cs="Courier New"/>
                <w:sz w:val="16"/>
              </w:rPr>
              <w:t xml:space="preserve">    keyboard.enable(timestep)</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Modelo CIL ---</w:t>
            </w:r>
          </w:p>
          <w:p>
            <w:pPr>
              <w:spacing w:after="0" w:before="0" w:line="240" w:lineRule="auto"/>
            </w:pPr>
            <w:r>
              <w:rPr>
                <w:rFonts w:ascii="Courier New" w:hAnsi="Courier New" w:cs="Courier New"/>
                <w:sz w:val="16"/>
              </w:rPr>
              <w:t xml:space="preserve">    print(f"[INIT] Cargando modelo CIL desde {WEIGHTS_PATH} ...")</w:t>
            </w:r>
          </w:p>
          <w:p>
            <w:pPr>
              <w:spacing w:after="0" w:before="0" w:line="240" w:lineRule="auto"/>
            </w:pPr>
            <w:r>
              <w:rPr>
                <w:rFonts w:ascii="Courier New" w:hAnsi="Courier New" w:cs="Courier New"/>
                <w:sz w:val="16"/>
              </w:rPr>
              <w:t xml:space="preserve">    model = load_cil_model(WEIGHTS_PATH)</w:t>
            </w:r>
          </w:p>
          <w:p>
            <w:pPr>
              <w:spacing w:after="0" w:before="0" w:line="240" w:lineRule="auto"/>
            </w:pPr>
            <w:r>
              <w:rPr>
                <w:rFonts w:ascii="Courier New" w:hAnsi="Courier New" w:cs="Courier New"/>
                <w:sz w:val="16"/>
              </w:rPr>
              <w:t xml:space="preserve">    print(f"[INIT] Modelo CIL listo ({model.count_params():,} parámetros)")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Estado del controlador ---</w:t>
            </w:r>
          </w:p>
          <w:p>
            <w:pPr>
              <w:spacing w:after="0" w:before="0" w:line="240" w:lineRule="auto"/>
            </w:pPr>
            <w:r>
              <w:rPr>
                <w:rFonts w:ascii="Courier New" w:hAnsi="Courier New" w:cs="Courier New"/>
                <w:sz w:val="16"/>
              </w:rPr>
              <w:t xml:space="preserve">    st = {"command": CMD_FOLLOW_LANE, "last_press": {}}</w:t>
            </w:r>
          </w:p>
          <w:p>
            <w:pPr>
              <w:spacing w:after="0" w:before="0" w:line="240" w:lineRule="auto"/>
            </w:pPr>
            <w:r>
              <w:rPr>
                <w:rFonts w:ascii="Courier New" w:hAnsi="Courier New" w:cs="Courier New"/>
                <w:sz w:val="16"/>
              </w:rPr>
              <w:t xml:space="preserve">    state = STATE_CIL_CRUISE</w:t>
            </w:r>
          </w:p>
          <w:p>
            <w:pPr>
              <w:spacing w:after="0" w:before="0" w:line="240" w:lineRule="auto"/>
            </w:pPr>
            <w:r>
              <w:rPr>
                <w:rFonts w:ascii="Courier New" w:hAnsi="Courier New" w:cs="Courier New"/>
                <w:sz w:val="16"/>
              </w:rPr>
              <w:t xml:space="preserve">    prev_angle = 0.0</w:t>
            </w:r>
          </w:p>
          <w:p>
            <w:pPr>
              <w:spacing w:after="0" w:before="0" w:line="240" w:lineRule="auto"/>
            </w:pPr>
            <w:r>
              <w:rPr>
                <w:rFonts w:ascii="Courier New" w:hAnsi="Courier New" w:cs="Courier New"/>
                <w:sz w:val="16"/>
              </w:rPr>
              <w:t xml:space="preserve">    yaw_z = 0.0           # yaw integrado del gyro (rad)</w:t>
            </w:r>
          </w:p>
          <w:p>
            <w:pPr>
              <w:spacing w:after="0" w:before="0" w:line="240" w:lineRule="auto"/>
            </w:pPr>
            <w:r>
              <w:rPr>
                <w:rFonts w:ascii="Courier New" w:hAnsi="Courier New" w:cs="Courier New"/>
                <w:sz w:val="16"/>
              </w:rPr>
              <w:t xml:space="preserve">    ev = None             # contexto de la evasión (None = sin evasión activa)</w:t>
            </w:r>
          </w:p>
          <w:p>
            <w:pPr>
              <w:spacing w:after="0" w:before="0" w:line="240" w:lineRule="auto"/>
            </w:pPr>
            <w:r>
              <w:rPr>
                <w:rFonts w:ascii="Courier New" w:hAnsi="Courier New" w:cs="Courier New"/>
                <w:sz w:val="16"/>
              </w:rPr>
              <w:t xml:space="preserve">    frame_count = 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driver.setCruisingSpeed(TARGET_SPEED_KMH)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print("[INIT] KEYBOARD: F=follow L=left K=right S=straight SPACE=brake Q=quit")</w:t>
            </w:r>
          </w:p>
          <w:p>
            <w:pPr>
              <w:spacing w:after="0" w:before="0" w:line="240" w:lineRule="auto"/>
            </w:pPr>
            <w:r>
              <w:rPr>
                <w:rFonts w:ascii="Courier New" w:hAnsi="Courier New" w:cs="Courier New"/>
                <w:sz w:val="16"/>
              </w:rPr>
              <w:t xml:space="preserve">    print("[INIT] &gt;&gt;&gt; READY. Conductor autónomo CIL activo.")</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 Loop principal (driver.step, no robot.step) ---</w:t>
            </w:r>
          </w:p>
          <w:p>
            <w:pPr>
              <w:spacing w:after="0" w:before="0" w:line="240" w:lineRule="auto"/>
            </w:pPr>
            <w:r>
              <w:rPr>
                <w:rFonts w:ascii="Courier New" w:hAnsi="Courier New" w:cs="Courier New"/>
                <w:sz w:val="16"/>
              </w:rPr>
              <w:t xml:space="preserve">    while driver.step() != -1:</w:t>
            </w:r>
          </w:p>
          <w:p>
            <w:pPr>
              <w:spacing w:after="0" w:before="0" w:line="240" w:lineRule="auto"/>
            </w:pPr>
            <w:r>
              <w:rPr>
                <w:rFonts w:ascii="Courier New" w:hAnsi="Courier New" w:cs="Courier New"/>
                <w:sz w:val="16"/>
              </w:rPr>
              <w:t xml:space="preserve">        frame_count += 1</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1. Cámara (BGR).</w:t>
            </w:r>
          </w:p>
          <w:p>
            <w:pPr>
              <w:spacing w:after="0" w:before="0" w:line="240" w:lineRule="auto"/>
            </w:pPr>
            <w:r>
              <w:rPr>
                <w:rFonts w:ascii="Courier New" w:hAnsi="Courier New" w:cs="Courier New"/>
                <w:sz w:val="16"/>
              </w:rPr>
              <w:t xml:space="preserve">        bgr = get_bgr_image(camera)</w:t>
            </w:r>
          </w:p>
          <w:p>
            <w:pPr>
              <w:spacing w:after="0" w:before="0" w:line="240" w:lineRule="auto"/>
            </w:pPr>
            <w:r>
              <w:rPr>
                <w:rFonts w:ascii="Courier New" w:hAnsi="Courier New" w:cs="Courier New"/>
                <w:sz w:val="16"/>
              </w:rPr>
              <w:t xml:space="preserve">        if bgr is None:</w:t>
            </w:r>
          </w:p>
          <w:p>
            <w:pPr>
              <w:spacing w:after="0" w:before="0" w:line="240" w:lineRule="auto"/>
            </w:pPr>
            <w:r>
              <w:rPr>
                <w:rFonts w:ascii="Courier New" w:hAnsi="Courier New" w:cs="Courier New"/>
                <w:sz w:val="16"/>
              </w:rPr>
              <w:t xml:space="preserve">            continue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2. Teclado.</w:t>
            </w:r>
          </w:p>
          <w:p>
            <w:pPr>
              <w:spacing w:after="0" w:before="0" w:line="240" w:lineRule="auto"/>
            </w:pPr>
            <w:r>
              <w:rPr>
                <w:rFonts w:ascii="Courier New" w:hAnsi="Courier New" w:cs="Courier New"/>
                <w:sz w:val="16"/>
              </w:rPr>
              <w:t xml:space="preserve">        now = time.time()</w:t>
            </w:r>
          </w:p>
          <w:p>
            <w:pPr>
              <w:spacing w:after="0" w:before="0" w:line="240" w:lineRule="auto"/>
            </w:pPr>
            <w:r>
              <w:rPr>
                <w:rFonts w:ascii="Courier New" w:hAnsi="Courier New" w:cs="Courier New"/>
                <w:sz w:val="16"/>
              </w:rPr>
              <w:t xml:space="preserve">        manual_brake, quit_requested = handle_keyboard(keyboard, st, now)</w:t>
            </w:r>
          </w:p>
          <w:p>
            <w:pPr>
              <w:spacing w:after="0" w:before="0" w:line="240" w:lineRule="auto"/>
            </w:pPr>
            <w:r>
              <w:rPr>
                <w:rFonts w:ascii="Courier New" w:hAnsi="Courier New" w:cs="Courier New"/>
                <w:sz w:val="16"/>
              </w:rPr>
              <w:t xml:space="preserve">        if quit_requested:</w:t>
            </w:r>
          </w:p>
          <w:p>
            <w:pPr>
              <w:spacing w:after="0" w:before="0" w:line="240" w:lineRule="auto"/>
            </w:pPr>
            <w:r>
              <w:rPr>
                <w:rFonts w:ascii="Courier New" w:hAnsi="Courier New" w:cs="Courier New"/>
                <w:sz w:val="16"/>
              </w:rPr>
              <w:t xml:space="preserve">            print(f"[QUIT] Sesión terminada en frame {frame_count}.")</w:t>
            </w:r>
          </w:p>
          <w:p>
            <w:pPr>
              <w:spacing w:after="0" w:before="0" w:line="240" w:lineRule="auto"/>
            </w:pPr>
            <w:r>
              <w:rPr>
                <w:rFonts w:ascii="Courier New" w:hAnsi="Courier New" w:cs="Courier New"/>
                <w:sz w:val="16"/>
              </w:rPr>
              <w:t xml:space="preserve">            break</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3. Sensores: yaw, lidar frontal, radar, recognition.</w:t>
            </w:r>
          </w:p>
          <w:p>
            <w:pPr>
              <w:spacing w:after="0" w:before="0" w:line="240" w:lineRule="auto"/>
            </w:pPr>
            <w:r>
              <w:rPr>
                <w:rFonts w:ascii="Courier New" w:hAnsi="Courier New" w:cs="Courier New"/>
                <w:sz w:val="16"/>
              </w:rPr>
              <w:t xml:space="preserve">        yaw_z += gyro.getValues()[2] * dt_s</w:t>
            </w:r>
          </w:p>
          <w:p>
            <w:pPr>
              <w:spacing w:after="0" w:before="0" w:line="240" w:lineRule="auto"/>
            </w:pPr>
            <w:r>
              <w:rPr>
                <w:rFonts w:ascii="Courier New" w:hAnsi="Courier New" w:cs="Courier New"/>
                <w:sz w:val="16"/>
              </w:rPr>
              <w:t xml:space="preserve">        lidar_front_m = read_forward_distance(lidar, lidar_central)</w:t>
            </w:r>
          </w:p>
          <w:p>
            <w:pPr>
              <w:spacing w:after="0" w:before="0" w:line="240" w:lineRule="auto"/>
            </w:pPr>
            <w:r>
              <w:rPr>
                <w:rFonts w:ascii="Courier New" w:hAnsi="Courier New" w:cs="Courier New"/>
                <w:sz w:val="16"/>
              </w:rPr>
              <w:t xml:space="preserve">        radar_near_m = read_radar_nearest(radar)</w:t>
            </w:r>
          </w:p>
          <w:p>
            <w:pPr>
              <w:spacing w:after="0" w:before="0" w:line="240" w:lineRule="auto"/>
            </w:pPr>
            <w:r>
              <w:rPr>
                <w:rFonts w:ascii="Courier New" w:hAnsi="Courier New" w:cs="Courier New"/>
                <w:sz w:val="16"/>
              </w:rPr>
              <w:t xml:space="preserve">        ped_ahead, bus_ahead, ped_dist_m = scan_recognition(camera, img_width)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4. Predicción CIL (siempre se calcula; se aplica sólo en CIL_CRUISE).</w:t>
            </w:r>
          </w:p>
          <w:p>
            <w:pPr>
              <w:spacing w:after="0" w:before="0" w:line="240" w:lineRule="auto"/>
            </w:pPr>
            <w:r>
              <w:rPr>
                <w:rFonts w:ascii="Courier New" w:hAnsi="Courier New" w:cs="Courier New"/>
                <w:sz w:val="16"/>
              </w:rPr>
              <w:t xml:space="preserve">        # Índice de comando = command - 2 (0..3) para la rama del CommandSwitch.</w:t>
            </w:r>
          </w:p>
          <w:p>
            <w:pPr>
              <w:spacing w:after="0" w:before="0" w:line="240" w:lineRule="auto"/>
            </w:pPr>
            <w:r>
              <w:rPr>
                <w:rFonts w:ascii="Courier New" w:hAnsi="Courier New" w:cs="Courier New"/>
                <w:sz w:val="16"/>
              </w:rPr>
              <w:t xml:space="preserve">        cmd_idx = np.array([st["command"] - 2], dtype=np.int32)</w:t>
            </w:r>
          </w:p>
          <w:p>
            <w:pPr>
              <w:spacing w:after="0" w:before="0" w:line="240" w:lineRule="auto"/>
            </w:pPr>
            <w:r>
              <w:rPr>
                <w:rFonts w:ascii="Courier New" w:hAnsi="Courier New" w:cs="Courier New"/>
                <w:sz w:val="16"/>
              </w:rPr>
              <w:t xml:space="preserve">        img_in = preprocess_for_cil(bgr)</w:t>
            </w:r>
          </w:p>
          <w:p>
            <w:pPr>
              <w:spacing w:after="0" w:before="0" w:line="240" w:lineRule="auto"/>
            </w:pPr>
            <w:r>
              <w:rPr>
                <w:rFonts w:ascii="Courier New" w:hAnsi="Courier New" w:cs="Courier New"/>
                <w:sz w:val="16"/>
              </w:rPr>
              <w:t xml:space="preserve">        pred = model({"image": img_in, "command": cmd_idx}, training=False)</w:t>
            </w:r>
          </w:p>
          <w:p>
            <w:pPr>
              <w:spacing w:after="0" w:before="0" w:line="240" w:lineRule="auto"/>
            </w:pPr>
            <w:r>
              <w:rPr>
                <w:rFonts w:ascii="Courier New" w:hAnsi="Courier New" w:cs="Courier New"/>
                <w:sz w:val="16"/>
              </w:rPr>
              <w:t xml:space="preserve">        model_steer = float(np.reshape(np.asarray(pred), -1)[0])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5. Decisión de estado (prioridad documentada).</w:t>
            </w:r>
          </w:p>
          <w:p>
            <w:pPr>
              <w:spacing w:after="0" w:before="0" w:line="240" w:lineRule="auto"/>
            </w:pPr>
            <w:r>
              <w:rPr>
                <w:rFonts w:ascii="Courier New" w:hAnsi="Courier New" w:cs="Courier New"/>
                <w:sz w:val="16"/>
              </w:rPr>
              <w:t xml:space="preserve">        new_state = decide_state(state, ev is not None, manual_brake,</w:t>
            </w:r>
          </w:p>
          <w:p>
            <w:pPr>
              <w:spacing w:after="0" w:before="0" w:line="240" w:lineRule="auto"/>
            </w:pPr>
            <w:r>
              <w:rPr>
                <w:rFonts w:ascii="Courier New" w:hAnsi="Courier New" w:cs="Courier New"/>
                <w:sz w:val="16"/>
              </w:rPr>
              <w:t xml:space="preserve">                                 ped_ahead, bus_ahead, lidar_front_m, radar_near_m,</w:t>
            </w:r>
          </w:p>
          <w:p>
            <w:pPr>
              <w:spacing w:after="0" w:before="0" w:line="240" w:lineRule="auto"/>
            </w:pPr>
            <w:r>
              <w:rPr>
                <w:rFonts w:ascii="Courier New" w:hAnsi="Courier New" w:cs="Courier New"/>
                <w:sz w:val="16"/>
              </w:rPr>
              <w:t xml:space="preserve">                                 ped_dist_m)</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Hooks de entrada/salida de la evasión.</w:t>
            </w:r>
          </w:p>
          <w:p>
            <w:pPr>
              <w:spacing w:after="0" w:before="0" w:line="240" w:lineRule="auto"/>
            </w:pPr>
            <w:r>
              <w:rPr>
                <w:rFonts w:ascii="Courier New" w:hAnsi="Courier New" w:cs="Courier New"/>
                <w:sz w:val="16"/>
              </w:rPr>
              <w:t xml:space="preserve">        if new_state == STATE_EVASION and ev is None:</w:t>
            </w:r>
          </w:p>
          <w:p>
            <w:pPr>
              <w:spacing w:after="0" w:before="0" w:line="240" w:lineRule="auto"/>
            </w:pPr>
            <w:r>
              <w:rPr>
                <w:rFonts w:ascii="Courier New" w:hAnsi="Courier New" w:cs="Courier New"/>
                <w:sz w:val="16"/>
              </w:rPr>
              <w:t xml:space="preserve">            # Iniciar evasión: capturar el rumbo actual (snapshot del yaw).</w:t>
            </w:r>
          </w:p>
          <w:p>
            <w:pPr>
              <w:spacing w:after="0" w:before="0" w:line="240" w:lineRule="auto"/>
            </w:pPr>
            <w:r>
              <w:rPr>
                <w:rFonts w:ascii="Courier New" w:hAnsi="Courier New" w:cs="Courier New"/>
                <w:sz w:val="16"/>
              </w:rPr>
              <w:t xml:space="preserve">            ev = {"phase": EVADE_SWERVE, "frames": 0, "clear_streak": 0,</w:t>
            </w:r>
          </w:p>
          <w:p>
            <w:pPr>
              <w:spacing w:after="0" w:before="0" w:line="240" w:lineRule="auto"/>
            </w:pPr>
            <w:r>
              <w:rPr>
                <w:rFonts w:ascii="Courier New" w:hAnsi="Courier New" w:cs="Courier New"/>
                <w:sz w:val="16"/>
              </w:rPr>
              <w:t xml:space="preserve">                  "saved_yaw": yaw_z}</w:t>
            </w:r>
          </w:p>
          <w:p>
            <w:pPr>
              <w:spacing w:after="0" w:before="0" w:line="240" w:lineRule="auto"/>
            </w:pPr>
            <w:r>
              <w:rPr>
                <w:rFonts w:ascii="Courier New" w:hAnsi="Courier New" w:cs="Courier New"/>
                <w:sz w:val="16"/>
              </w:rPr>
              <w:t xml:space="preserve">            print(f"[STATE] {state} -&gt; EVASION  (yaw snapshot={yaw_z:+.3f} rad, "</w:t>
            </w:r>
          </w:p>
          <w:p>
            <w:pPr>
              <w:spacing w:after="0" w:before="0" w:line="240" w:lineRule="auto"/>
            </w:pPr>
            <w:r>
              <w:rPr>
                <w:rFonts w:ascii="Courier New" w:hAnsi="Courier New" w:cs="Courier New"/>
                <w:sz w:val="16"/>
              </w:rPr>
              <w:t xml:space="preserve">                  f"lidar={lidar_front_m:.1f} m)")</w:t>
            </w:r>
          </w:p>
          <w:p>
            <w:pPr>
              <w:spacing w:after="0" w:before="0" w:line="240" w:lineRule="auto"/>
            </w:pPr>
            <w:r>
              <w:rPr>
                <w:rFonts w:ascii="Courier New" w:hAnsi="Courier New" w:cs="Courier New"/>
                <w:sz w:val="16"/>
              </w:rPr>
              <w:t xml:space="preserve">        elif new_state != STATE_EVASION and ev is not None:</w:t>
            </w:r>
          </w:p>
          <w:p>
            <w:pPr>
              <w:spacing w:after="0" w:before="0" w:line="240" w:lineRule="auto"/>
            </w:pPr>
            <w:r>
              <w:rPr>
                <w:rFonts w:ascii="Courier New" w:hAnsi="Courier New" w:cs="Courier New"/>
                <w:sz w:val="16"/>
              </w:rPr>
              <w:t xml:space="preserve">            # Un override (peatón/freno manual) interrumpió la evasión.</w:t>
            </w:r>
          </w:p>
          <w:p>
            <w:pPr>
              <w:spacing w:after="0" w:before="0" w:line="240" w:lineRule="auto"/>
            </w:pPr>
            <w:r>
              <w:rPr>
                <w:rFonts w:ascii="Courier New" w:hAnsi="Courier New" w:cs="Courier New"/>
                <w:sz w:val="16"/>
              </w:rPr>
              <w:t xml:space="preserve">            print(f"[STATE] EVASION interrumpida por {new_state}")</w:t>
            </w:r>
          </w:p>
          <w:p>
            <w:pPr>
              <w:spacing w:after="0" w:before="0" w:line="240" w:lineRule="auto"/>
            </w:pPr>
            <w:r>
              <w:rPr>
                <w:rFonts w:ascii="Courier New" w:hAnsi="Courier New" w:cs="Courier New"/>
                <w:sz w:val="16"/>
              </w:rPr>
              <w:t xml:space="preserve">            ev = None</w:t>
            </w:r>
          </w:p>
          <w:p>
            <w:pPr>
              <w:spacing w:after="0" w:before="0" w:line="240" w:lineRule="auto"/>
            </w:pPr>
            <w:r>
              <w:rPr>
                <w:rFonts w:ascii="Courier New" w:hAnsi="Courier New" w:cs="Courier New"/>
                <w:sz w:val="16"/>
              </w:rPr>
              <w:t xml:space="preserve">        elif new_state != state:</w:t>
            </w:r>
          </w:p>
          <w:p>
            <w:pPr>
              <w:spacing w:after="0" w:before="0" w:line="240" w:lineRule="auto"/>
            </w:pPr>
            <w:r>
              <w:rPr>
                <w:rFonts w:ascii="Courier New" w:hAnsi="Courier New" w:cs="Courier New"/>
                <w:sz w:val="16"/>
              </w:rPr>
              <w:t xml:space="preserve">            print(f"[STATE] {state} -&gt; {new_state}  "</w:t>
            </w:r>
          </w:p>
          <w:p>
            <w:pPr>
              <w:spacing w:after="0" w:before="0" w:line="240" w:lineRule="auto"/>
            </w:pPr>
            <w:r>
              <w:rPr>
                <w:rFonts w:ascii="Courier New" w:hAnsi="Courier New" w:cs="Courier New"/>
                <w:sz w:val="16"/>
              </w:rPr>
              <w:t xml:space="preserve">                  f"(lidar={lidar_front_m:.1f} m, radar={radar_near_m:.1f} m, "</w:t>
            </w:r>
          </w:p>
          <w:p>
            <w:pPr>
              <w:spacing w:after="0" w:before="0" w:line="240" w:lineRule="auto"/>
            </w:pPr>
            <w:r>
              <w:rPr>
                <w:rFonts w:ascii="Courier New" w:hAnsi="Courier New" w:cs="Courier New"/>
                <w:sz w:val="16"/>
              </w:rPr>
              <w:t xml:space="preserve">                  f"ped={ped_ahead}, bus={bus_ahead})")</w:t>
            </w:r>
          </w:p>
          <w:p>
            <w:pPr>
              <w:spacing w:after="0" w:before="0" w:line="240" w:lineRule="auto"/>
            </w:pPr>
            <w:r>
              <w:rPr>
                <w:rFonts w:ascii="Courier New" w:hAnsi="Courier New" w:cs="Courier New"/>
                <w:sz w:val="16"/>
              </w:rPr>
              <w:t xml:space="preserve">        state = new_state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6. Actuación por estado.</w:t>
            </w:r>
          </w:p>
          <w:p>
            <w:pPr>
              <w:spacing w:after="0" w:before="0" w:line="240" w:lineRule="auto"/>
            </w:pPr>
            <w:r>
              <w:rPr>
                <w:rFonts w:ascii="Courier New" w:hAnsi="Courier New" w:cs="Courier New"/>
                <w:sz w:val="16"/>
              </w:rPr>
              <w:t xml:space="preserve">        if state == STATE_CIL_CRUISE:</w:t>
            </w:r>
          </w:p>
          <w:p>
            <w:pPr>
              <w:spacing w:after="0" w:before="0" w:line="240" w:lineRule="auto"/>
            </w:pPr>
            <w:r>
              <w:rPr>
                <w:rFonts w:ascii="Courier New" w:hAnsi="Courier New" w:cs="Courier New"/>
                <w:sz w:val="16"/>
              </w:rPr>
              <w:t xml:space="preserve">            steering = max(-MAX_STEERING_ANGLE, min(MAX_STEERING_ANGLE, model_steer))</w:t>
            </w:r>
          </w:p>
          <w:p>
            <w:pPr>
              <w:spacing w:after="0" w:before="0" w:line="240" w:lineRule="auto"/>
            </w:pPr>
            <w:r>
              <w:rPr>
                <w:rFonts w:ascii="Courier New" w:hAnsi="Courier New" w:cs="Courier New"/>
                <w:sz w:val="16"/>
              </w:rPr>
              <w:t xml:space="preserve">            target_speed = TARGET_SPEED_KMH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elif state == STATE_EMERGENCY_BRAKE:</w:t>
            </w:r>
          </w:p>
          <w:p>
            <w:pPr>
              <w:spacing w:after="0" w:before="0" w:line="240" w:lineRule="auto"/>
            </w:pPr>
            <w:r>
              <w:rPr>
                <w:rFonts w:ascii="Courier New" w:hAnsi="Courier New" w:cs="Courier New"/>
                <w:sz w:val="16"/>
              </w:rPr>
              <w:t xml:space="preserve">            # Mantener la última dirección razonable (recta) y frenar.</w:t>
            </w:r>
          </w:p>
          <w:p>
            <w:pPr>
              <w:spacing w:after="0" w:before="0" w:line="240" w:lineRule="auto"/>
            </w:pPr>
            <w:r>
              <w:rPr>
                <w:rFonts w:ascii="Courier New" w:hAnsi="Courier New" w:cs="Courier New"/>
                <w:sz w:val="16"/>
              </w:rPr>
              <w:t xml:space="preserve">            steering = 0.0</w:t>
            </w:r>
          </w:p>
          <w:p>
            <w:pPr>
              <w:spacing w:after="0" w:before="0" w:line="240" w:lineRule="auto"/>
            </w:pPr>
            <w:r>
              <w:rPr>
                <w:rFonts w:ascii="Courier New" w:hAnsi="Courier New" w:cs="Courier New"/>
                <w:sz w:val="16"/>
              </w:rPr>
              <w:t xml:space="preserve">            target_speed = 0.0</w:t>
            </w:r>
          </w:p>
          <w:p>
            <w:pPr>
              <w:spacing w:after="0" w:before="0" w:line="240" w:lineRule="auto"/>
            </w:pPr>
            <w:r>
              <w:rPr>
                <w:rFonts w:ascii="Courier New" w:hAnsi="Courier New" w:cs="Courier New"/>
                <w:sz w:val="16"/>
              </w:rPr>
              <w:t xml:space="preserve">            ev = None  # cualquier evasión queda cancelada mientras frenamos</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elif state == STATE_EVASION:</w:t>
            </w:r>
          </w:p>
          <w:p>
            <w:pPr>
              <w:spacing w:after="0" w:before="0" w:line="240" w:lineRule="auto"/>
            </w:pPr>
            <w:r>
              <w:rPr>
                <w:rFonts w:ascii="Courier New" w:hAnsi="Courier New" w:cs="Courier New"/>
                <w:sz w:val="16"/>
              </w:rPr>
              <w:t xml:space="preserve">            steering, target_speed, done = step_evasion(ev, yaw_z, lidar_front_m)</w:t>
            </w:r>
          </w:p>
          <w:p>
            <w:pPr>
              <w:spacing w:after="0" w:before="0" w:line="240" w:lineRule="auto"/>
            </w:pPr>
            <w:r>
              <w:rPr>
                <w:rFonts w:ascii="Courier New" w:hAnsi="Courier New" w:cs="Courier New"/>
                <w:sz w:val="16"/>
              </w:rPr>
              <w:t xml:space="preserve">            if done:</w:t>
            </w:r>
          </w:p>
          <w:p>
            <w:pPr>
              <w:spacing w:after="0" w:before="0" w:line="240" w:lineRule="auto"/>
            </w:pPr>
            <w:r>
              <w:rPr>
                <w:rFonts w:ascii="Courier New" w:hAnsi="Courier New" w:cs="Courier New"/>
                <w:sz w:val="16"/>
              </w:rPr>
              <w:t xml:space="preserve">                ev = None</w:t>
            </w:r>
          </w:p>
          <w:p>
            <w:pPr>
              <w:spacing w:after="0" w:before="0" w:line="240" w:lineRule="auto"/>
            </w:pPr>
            <w:r>
              <w:rPr>
                <w:rFonts w:ascii="Courier New" w:hAnsi="Courier New" w:cs="Courier New"/>
                <w:sz w:val="16"/>
              </w:rPr>
              <w:t xml:space="preserve">                state = STATE_CIL_CRUISE</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elif state == STATE_CAR_FOLLOW_STOP:</w:t>
            </w:r>
          </w:p>
          <w:p>
            <w:pPr>
              <w:spacing w:after="0" w:before="0" w:line="240" w:lineRule="auto"/>
            </w:pPr>
            <w:r>
              <w:rPr>
                <w:rFonts w:ascii="Courier New" w:hAnsi="Courier New" w:cs="Courier New"/>
                <w:sz w:val="16"/>
              </w:rPr>
              <w:t xml:space="preserve">            steering = max(-MAX_STEERING_ANGLE, min(MAX_STEERING_ANGLE, model_steer))</w:t>
            </w:r>
          </w:p>
          <w:p>
            <w:pPr>
              <w:spacing w:after="0" w:before="0" w:line="240" w:lineRule="auto"/>
            </w:pPr>
            <w:r>
              <w:rPr>
                <w:rFonts w:ascii="Courier New" w:hAnsi="Courier New" w:cs="Courier New"/>
                <w:sz w:val="16"/>
              </w:rPr>
              <w:t xml:space="preserve">            target_speed = 0.0</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elif state == STATE_CAR_FOLLOW_SLOW:</w:t>
            </w:r>
          </w:p>
          <w:p>
            <w:pPr>
              <w:spacing w:after="0" w:before="0" w:line="240" w:lineRule="auto"/>
            </w:pPr>
            <w:r>
              <w:rPr>
                <w:rFonts w:ascii="Courier New" w:hAnsi="Courier New" w:cs="Courier New"/>
                <w:sz w:val="16"/>
              </w:rPr>
              <w:t xml:space="preserve">            # Mantenemos la dirección del modelo, sólo escalamos la velocidad.</w:t>
            </w:r>
          </w:p>
          <w:p>
            <w:pPr>
              <w:spacing w:after="0" w:before="0" w:line="240" w:lineRule="auto"/>
            </w:pPr>
            <w:r>
              <w:rPr>
                <w:rFonts w:ascii="Courier New" w:hAnsi="Courier New" w:cs="Courier New"/>
                <w:sz w:val="16"/>
              </w:rPr>
              <w:t xml:space="preserve">            steering = max(-MAX_STEERING_ANGLE, min(MAX_STEERING_ANGLE, model_steer))</w:t>
            </w:r>
          </w:p>
          <w:p>
            <w:pPr>
              <w:spacing w:after="0" w:before="0" w:line="240" w:lineRule="auto"/>
            </w:pPr>
            <w:r>
              <w:rPr>
                <w:rFonts w:ascii="Courier New" w:hAnsi="Courier New" w:cs="Courier New"/>
                <w:sz w:val="16"/>
              </w:rPr>
              <w:t xml:space="preserve">            target_speed = car_follow_slow_speed(radar_near_m)</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else:</w:t>
            </w:r>
          </w:p>
          <w:p>
            <w:pPr>
              <w:spacing w:after="0" w:before="0" w:line="240" w:lineRule="auto"/>
            </w:pPr>
            <w:r>
              <w:rPr>
                <w:rFonts w:ascii="Courier New" w:hAnsi="Courier New" w:cs="Courier New"/>
                <w:sz w:val="16"/>
              </w:rPr>
              <w:t xml:space="preserve">            steering = 0.0</w:t>
            </w:r>
          </w:p>
          <w:p>
            <w:pPr>
              <w:spacing w:after="0" w:before="0" w:line="240" w:lineRule="auto"/>
            </w:pPr>
            <w:r>
              <w:rPr>
                <w:rFonts w:ascii="Courier New" w:hAnsi="Courier New" w:cs="Courier New"/>
                <w:sz w:val="16"/>
              </w:rPr>
              <w:t xml:space="preserve">            target_speed = TARGET_SPEED_KMH</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7. Slew-rate limit del volante (anti-jerk).</w:t>
            </w:r>
          </w:p>
          <w:p>
            <w:pPr>
              <w:spacing w:after="0" w:before="0" w:line="240" w:lineRule="auto"/>
            </w:pPr>
            <w:r>
              <w:rPr>
                <w:rFonts w:ascii="Courier New" w:hAnsi="Courier New" w:cs="Courier New"/>
                <w:sz w:val="16"/>
              </w:rPr>
              <w:t xml:space="preserve">        delta = steering - prev_angle</w:t>
            </w:r>
          </w:p>
          <w:p>
            <w:pPr>
              <w:spacing w:after="0" w:before="0" w:line="240" w:lineRule="auto"/>
            </w:pPr>
            <w:r>
              <w:rPr>
                <w:rFonts w:ascii="Courier New" w:hAnsi="Courier New" w:cs="Courier New"/>
                <w:sz w:val="16"/>
              </w:rPr>
              <w:t xml:space="preserve">        if delta &gt; MAX_ANGLE_CHANGE_PER_FRAME:</w:t>
            </w:r>
          </w:p>
          <w:p>
            <w:pPr>
              <w:spacing w:after="0" w:before="0" w:line="240" w:lineRule="auto"/>
            </w:pPr>
            <w:r>
              <w:rPr>
                <w:rFonts w:ascii="Courier New" w:hAnsi="Courier New" w:cs="Courier New"/>
                <w:sz w:val="16"/>
              </w:rPr>
              <w:t xml:space="preserve">            steering = prev_angle + MAX_ANGLE_CHANGE_PER_FRAME</w:t>
            </w:r>
          </w:p>
          <w:p>
            <w:pPr>
              <w:spacing w:after="0" w:before="0" w:line="240" w:lineRule="auto"/>
            </w:pPr>
            <w:r>
              <w:rPr>
                <w:rFonts w:ascii="Courier New" w:hAnsi="Courier New" w:cs="Courier New"/>
                <w:sz w:val="16"/>
              </w:rPr>
              <w:t xml:space="preserve">        elif delta &lt; -MAX_ANGLE_CHANGE_PER_FRAME:</w:t>
            </w:r>
          </w:p>
          <w:p>
            <w:pPr>
              <w:spacing w:after="0" w:before="0" w:line="240" w:lineRule="auto"/>
            </w:pPr>
            <w:r>
              <w:rPr>
                <w:rFonts w:ascii="Courier New" w:hAnsi="Courier New" w:cs="Courier New"/>
                <w:sz w:val="16"/>
              </w:rPr>
              <w:t xml:space="preserve">            steering = prev_angle - MAX_ANGLE_CHANGE_PER_FRAME</w:t>
            </w:r>
          </w:p>
          <w:p>
            <w:pPr>
              <w:spacing w:after="0" w:before="0" w:line="240" w:lineRule="auto"/>
            </w:pPr>
            <w:r>
              <w:rPr>
                <w:rFonts w:ascii="Courier New" w:hAnsi="Courier New" w:cs="Courier New"/>
                <w:sz w:val="16"/>
              </w:rPr>
              <w:t xml:space="preserve">        prev_angle = steering</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8. Aplicar al vehículo.</w:t>
            </w:r>
          </w:p>
          <w:p>
            <w:pPr>
              <w:spacing w:after="0" w:before="0" w:line="240" w:lineRule="auto"/>
            </w:pPr>
            <w:r>
              <w:rPr>
                <w:rFonts w:ascii="Courier New" w:hAnsi="Courier New" w:cs="Courier New"/>
                <w:sz w:val="16"/>
              </w:rPr>
              <w:t xml:space="preserve">        driver.setSteeringAngle(steering)</w:t>
            </w:r>
          </w:p>
          <w:p>
            <w:pPr>
              <w:spacing w:after="0" w:before="0" w:line="240" w:lineRule="auto"/>
            </w:pPr>
            <w:r>
              <w:rPr>
                <w:rFonts w:ascii="Courier New" w:hAnsi="Courier New" w:cs="Courier New"/>
                <w:sz w:val="16"/>
              </w:rPr>
              <w:t xml:space="preserve">        driver.setCruisingSpeed(target_speed)</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9. HUD.</w:t>
            </w:r>
          </w:p>
          <w:p>
            <w:pPr>
              <w:spacing w:after="0" w:before="0" w:line="240" w:lineRule="auto"/>
            </w:pPr>
            <w:r>
              <w:rPr>
                <w:rFonts w:ascii="Courier New" w:hAnsi="Courier New" w:cs="Courier New"/>
                <w:sz w:val="16"/>
              </w:rPr>
              <w:t xml:space="preserve">        paste_camera_to_display(display, bgr, dw, dh)</w:t>
            </w:r>
          </w:p>
          <w:p>
            <w:pPr>
              <w:spacing w:after="0" w:before="0" w:line="240" w:lineRule="auto"/>
            </w:pPr>
            <w:r>
              <w:rPr>
                <w:rFonts w:ascii="Courier New" w:hAnsi="Courier New" w:cs="Courier New"/>
                <w:sz w:val="16"/>
              </w:rPr>
              <w:t xml:space="preserve">        draw_hud(display, dw, dh, st["command"], state, model_steer,</w:t>
            </w:r>
          </w:p>
          <w:p>
            <w:pPr>
              <w:spacing w:after="0" w:before="0" w:line="240" w:lineRule="auto"/>
            </w:pPr>
            <w:r>
              <w:rPr>
                <w:rFonts w:ascii="Courier New" w:hAnsi="Courier New" w:cs="Courier New"/>
                <w:sz w:val="16"/>
              </w:rPr>
              <w:t xml:space="preserve">                 target_speed, steering, radar_near_m, lidar_front_m)</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 10. Log periódico (cada 50 frames).</w:t>
            </w:r>
          </w:p>
          <w:p>
            <w:pPr>
              <w:spacing w:after="0" w:before="0" w:line="240" w:lineRule="auto"/>
            </w:pPr>
            <w:r>
              <w:rPr>
                <w:rFonts w:ascii="Courier New" w:hAnsi="Courier New" w:cs="Courier New"/>
                <w:sz w:val="16"/>
              </w:rPr>
              <w:t xml:space="preserve">        if frame_count % 50 == 0:</w:t>
            </w:r>
          </w:p>
          <w:p>
            <w:pPr>
              <w:spacing w:after="0" w:before="0" w:line="240" w:lineRule="auto"/>
            </w:pPr>
            <w:r>
              <w:rPr>
                <w:rFonts w:ascii="Courier New" w:hAnsi="Courier New" w:cs="Courier New"/>
                <w:sz w:val="16"/>
              </w:rPr>
              <w:t xml:space="preserve">            lidar_str = f"{lidar_front_m:5.1f}" if math.isfinite(lidar_front_m) else "  inf"</w:t>
            </w:r>
          </w:p>
          <w:p>
            <w:pPr>
              <w:spacing w:after="0" w:before="0" w:line="240" w:lineRule="auto"/>
            </w:pPr>
            <w:r>
              <w:rPr>
                <w:rFonts w:ascii="Courier New" w:hAnsi="Courier New" w:cs="Courier New"/>
                <w:sz w:val="16"/>
              </w:rPr>
              <w:t xml:space="preserve">            radar_str = f"{radar_near_m:5.1f}" if math.isfinite(radar_near_m) else "  inf"</w:t>
            </w:r>
          </w:p>
          <w:p>
            <w:pPr>
              <w:spacing w:after="0" w:before="0" w:line="240" w:lineRule="auto"/>
            </w:pPr>
            <w:r>
              <w:rPr>
                <w:rFonts w:ascii="Courier New" w:hAnsi="Courier New" w:cs="Courier New"/>
                <w:sz w:val="16"/>
              </w:rPr>
              <w:t xml:space="preserve">            print(f"[F{frame_count}] state={state:&lt;15s} cmd={CMD_TEXT[st['command']]:&lt;11s} "</w:t>
            </w:r>
          </w:p>
          <w:p>
            <w:pPr>
              <w:spacing w:after="0" w:before="0" w:line="240" w:lineRule="auto"/>
            </w:pPr>
            <w:r>
              <w:rPr>
                <w:rFonts w:ascii="Courier New" w:hAnsi="Courier New" w:cs="Courier New"/>
                <w:sz w:val="16"/>
              </w:rPr>
              <w:t xml:space="preserve">                  f"model_steer={model_steer:+.3f} applied={steering:+.3f} "</w:t>
            </w:r>
          </w:p>
          <w:p>
            <w:pPr>
              <w:spacing w:after="0" w:before="0" w:line="240" w:lineRule="auto"/>
            </w:pPr>
            <w:r>
              <w:rPr>
                <w:rFonts w:ascii="Courier New" w:hAnsi="Courier New" w:cs="Courier New"/>
                <w:sz w:val="16"/>
              </w:rPr>
              <w:t xml:space="preserve">                  f"spd={target_speed:4.1f} lidar={lidar_str}m radar={radar_str}m "</w:t>
            </w:r>
          </w:p>
          <w:p>
            <w:pPr>
              <w:spacing w:after="0" w:before="0" w:line="240" w:lineRule="auto"/>
            </w:pPr>
            <w:r>
              <w:rPr>
                <w:rFonts w:ascii="Courier New" w:hAnsi="Courier New" w:cs="Courier New"/>
                <w:sz w:val="16"/>
              </w:rPr>
              <w:t xml:space="preserve">                  f"ped={int(ped_ahead)} bus={int(bus_ahead)} yaw={yaw_z:+.2f}")</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 xml:space="preserve"> </w:t>
            </w:r>
          </w:p>
          <w:p>
            <w:pPr>
              <w:spacing w:after="0" w:before="0" w:line="240" w:lineRule="auto"/>
            </w:pPr>
            <w:r>
              <w:rPr>
                <w:rFonts w:ascii="Courier New" w:hAnsi="Courier New" w:cs="Courier New"/>
                <w:sz w:val="16"/>
              </w:rPr>
              <w:t>if __name__ == "__main__":</w:t>
            </w:r>
          </w:p>
          <w:p>
            <w:pPr>
              <w:spacing w:after="0" w:before="0" w:line="240" w:lineRule="auto"/>
            </w:pPr>
            <w:r>
              <w:rPr>
                <w:rFonts w:ascii="Courier New" w:hAnsi="Courier New" w:cs="Courier New"/>
                <w:sz w:val="16"/>
              </w:rPr>
              <w:t xml:space="preserve">    main()</w:t>
            </w:r>
          </w:p>
          <w:p>
            <w:pPr>
              <w:spacing w:after="0" w:before="0" w:line="240" w:lineRule="auto"/>
            </w:pPr>
            <w:r>
              <w:rPr>
                <w:rFonts w:ascii="Courier New" w:hAnsi="Courier New" w:cs="Courier New"/>
                <w:sz w:val="16"/>
              </w:rPr>
              <w:t xml:space="preserve"> </w:t>
            </w:r>
          </w:p>
        </w:tc>
      </w:tr>
    </w:tbl>
    <w:p>
      <w:pPr>
        <w:spacing w:after="120"/>
      </w:pPr>
    </w:p>
    <w:p>
      <w:pPr>
        <w:pStyle w:val="Heading1"/>
      </w:pPr>
      <w:r>
        <w:t>5. Resultados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008"/>
            <w:shd w:val="clear" w:fill="D5E8F0"/>
          </w:tcPr>
          <w:p>
            <w:r>
              <w:rPr>
                <w:b/>
                <w:sz w:val="20"/>
              </w:rPr>
              <w:t>Ruta</w:t>
            </w:r>
          </w:p>
        </w:tc>
        <w:tc>
          <w:tcPr>
            <w:tcW w:type="dxa" w:w="2880"/>
            <w:shd w:val="clear" w:fill="D5E8F0"/>
          </w:tcPr>
          <w:p>
            <w:r>
              <w:rPr>
                <w:b/>
                <w:sz w:val="20"/>
              </w:rPr>
              <w:t>Objetivo</w:t>
            </w:r>
          </w:p>
        </w:tc>
        <w:tc>
          <w:tcPr>
            <w:tcW w:type="dxa" w:w="4320"/>
            <w:shd w:val="clear" w:fill="D5E8F0"/>
          </w:tcPr>
          <w:p>
            <w:r>
              <w:rPr>
                <w:b/>
                <w:sz w:val="20"/>
              </w:rPr>
              <w:t>Resultado</w:t>
            </w:r>
          </w:p>
        </w:tc>
        <w:tc>
          <w:tcPr>
            <w:tcW w:type="dxa" w:w="1152"/>
            <w:shd w:val="clear" w:fill="D5E8F0"/>
          </w:tcPr>
          <w:p>
            <w:r>
              <w:rPr>
                <w:b/>
                <w:sz w:val="20"/>
              </w:rPr>
              <w:t>Choque</w:t>
            </w:r>
          </w:p>
        </w:tc>
        <w:tc>
          <w:tcPr>
            <w:tcW w:type="dxa" w:w="1296"/>
            <w:shd w:val="clear" w:fill="D5E8F0"/>
          </w:tcPr>
          <w:p>
            <w:r>
              <w:rPr>
                <w:b/>
                <w:sz w:val="20"/>
              </w:rPr>
              <w:t>Fuera de pista</w:t>
            </w:r>
          </w:p>
        </w:tc>
      </w:tr>
      <w:tr>
        <w:tc>
          <w:tcPr>
            <w:tcW w:type="dxa" w:w="1008"/>
          </w:tcPr>
          <w:p>
            <w:r>
              <w:rPr>
                <w:sz w:val="20"/>
              </w:rPr>
              <w:t>A</w:t>
            </w:r>
          </w:p>
        </w:tc>
        <w:tc>
          <w:tcPr>
            <w:tcW w:type="dxa" w:w="2880"/>
          </w:tcPr>
          <w:p>
            <w:r>
              <w:rPr>
                <w:sz w:val="20"/>
              </w:rPr>
              <w:t>Evasión de autobús</w:t>
            </w:r>
          </w:p>
        </w:tc>
        <w:tc>
          <w:tcPr>
            <w:tcW w:type="dxa" w:w="4320"/>
          </w:tcPr>
          <w:p>
            <w:r>
              <w:rPr>
                <w:sz w:val="20"/>
              </w:rPr>
              <w:t>EVASION a t=1.66 s</w:t>
            </w:r>
          </w:p>
        </w:tc>
        <w:tc>
          <w:tcPr>
            <w:tcW w:type="dxa" w:w="1152"/>
          </w:tcPr>
          <w:p>
            <w:r>
              <w:rPr>
                <w:sz w:val="20"/>
              </w:rPr>
              <w:t>No</w:t>
            </w:r>
          </w:p>
        </w:tc>
        <w:tc>
          <w:tcPr>
            <w:tcW w:type="dxa" w:w="1296"/>
          </w:tcPr>
          <w:p>
            <w:r>
              <w:rPr>
                <w:sz w:val="20"/>
              </w:rPr>
              <w:t>No</w:t>
            </w:r>
          </w:p>
        </w:tc>
      </w:tr>
      <w:tr>
        <w:tc>
          <w:tcPr>
            <w:tcW w:type="dxa" w:w="1008"/>
          </w:tcPr>
          <w:p>
            <w:r>
              <w:rPr>
                <w:sz w:val="20"/>
              </w:rPr>
              <w:t>B</w:t>
            </w:r>
          </w:p>
        </w:tc>
        <w:tc>
          <w:tcPr>
            <w:tcW w:type="dxa" w:w="2880"/>
          </w:tcPr>
          <w:p>
            <w:r>
              <w:rPr>
                <w:sz w:val="20"/>
              </w:rPr>
              <w:t>Frenado por peatón</w:t>
            </w:r>
          </w:p>
        </w:tc>
        <w:tc>
          <w:tcPr>
            <w:tcW w:type="dxa" w:w="4320"/>
          </w:tcPr>
          <w:p>
            <w:r>
              <w:rPr>
                <w:sz w:val="20"/>
              </w:rPr>
              <w:t>EMERGENCY_BRAKE a t=13.97 s (se mantiene)</w:t>
            </w:r>
          </w:p>
        </w:tc>
        <w:tc>
          <w:tcPr>
            <w:tcW w:type="dxa" w:w="1152"/>
          </w:tcPr>
          <w:p>
            <w:r>
              <w:rPr>
                <w:sz w:val="20"/>
              </w:rPr>
              <w:t>No</w:t>
            </w:r>
          </w:p>
        </w:tc>
        <w:tc>
          <w:tcPr>
            <w:tcW w:type="dxa" w:w="1296"/>
          </w:tcPr>
          <w:p>
            <w:r>
              <w:rPr>
                <w:sz w:val="20"/>
              </w:rPr>
              <w:t>No</w:t>
            </w:r>
          </w:p>
        </w:tc>
      </w:tr>
      <w:tr>
        <w:tc>
          <w:tcPr>
            <w:tcW w:type="dxa" w:w="1008"/>
          </w:tcPr>
          <w:p>
            <w:r>
              <w:rPr>
                <w:sz w:val="20"/>
              </w:rPr>
              <w:t>C</w:t>
            </w:r>
          </w:p>
        </w:tc>
        <w:tc>
          <w:tcPr>
            <w:tcW w:type="dxa" w:w="2880"/>
          </w:tcPr>
          <w:p>
            <w:r>
              <w:rPr>
                <w:sz w:val="20"/>
              </w:rPr>
              <w:t>Crucero CIL</w:t>
            </w:r>
          </w:p>
        </w:tc>
        <w:tc>
          <w:tcPr>
            <w:tcW w:type="dxa" w:w="4320"/>
          </w:tcPr>
          <w:p>
            <w:r>
              <w:rPr>
                <w:sz w:val="20"/>
              </w:rPr>
              <w:t>CIL_CRUISE, 265 m sin incidente</w:t>
            </w:r>
          </w:p>
        </w:tc>
        <w:tc>
          <w:tcPr>
            <w:tcW w:type="dxa" w:w="1152"/>
          </w:tcPr>
          <w:p>
            <w:r>
              <w:rPr>
                <w:sz w:val="20"/>
              </w:rPr>
              <w:t>No</w:t>
            </w:r>
          </w:p>
        </w:tc>
        <w:tc>
          <w:tcPr>
            <w:tcW w:type="dxa" w:w="1296"/>
          </w:tcPr>
          <w:p>
            <w:r>
              <w:rPr>
                <w:sz w:val="20"/>
              </w:rPr>
              <w:t>No</w:t>
            </w:r>
          </w:p>
        </w:tc>
      </w:tr>
    </w:tbl>
    <w:p>
      <w:pPr>
        <w:spacing w:after="120"/>
      </w:pPr>
    </w:p>
    <w:p>
      <w:pPr>
        <w:spacing w:after="120"/>
      </w:pPr>
      <w:r>
        <w:rPr>
          <w:rFonts w:ascii="Arial" w:hAnsi="Arial"/>
          <w:b w:val="0"/>
          <w:i w:val="0"/>
          <w:sz w:val="22"/>
        </w:rPr>
        <w:t>Las tres rutas alcanzaron su comportamiento objetivo, sin choques ni salidas de pista, y los dos bugs corregidos se validaron en pruebas repetidas.</w:t>
      </w:r>
    </w:p>
    <w:p>
      <w:pPr>
        <w:spacing w:after="120"/>
      </w:pPr>
      <w:r>
        <w:rPr>
          <w:rFonts w:ascii="Arial" w:hAnsi="Arial"/>
          <w:b/>
          <w:i w:val="0"/>
          <w:sz w:val="22"/>
        </w:rPr>
        <w:t>Discusión honesta de limitaciones:</w:t>
      </w:r>
    </w:p>
    <w:p>
      <w:pPr>
        <w:spacing w:after="120"/>
      </w:pPr>
      <w:r>
        <w:rPr>
          <w:rFonts w:ascii="Arial" w:hAnsi="Arial"/>
          <w:b w:val="0"/>
          <w:i w:val="0"/>
          <w:sz w:val="22"/>
        </w:rPr>
        <w:t>El modelo se entrenó en World #1 y se evaluó en World #2, por lo que existe una brecha de dominio: el lane-keeping del CIL es conservador y tiende a predecir steering pequeño, sobre todo en curvas e intersecciones, que no quedaron validadas. Por eso, en las rutas A y B, la aproximación al obstáculo se asistió acotando el steering para que el carro llegara de forma fiable; la maniobra de seguridad en sí (evasión, frenado) es 100% lógica del controlador. Esta limitación es precisamente la que justifica la máquina de estados de seguridad: compensa los errores del modelo con reglas explícitas basadas en sensores. El car-following con tráfico en movimiento no pudo demostrarse porque SUMO no estaba instalado en la máquina de prueba; aun así, la lógica del radar se ejercitó contra el peatón en la Ruta B.</w:t>
      </w:r>
    </w:p>
    <w:p>
      <w:pPr>
        <w:pStyle w:val="Heading1"/>
      </w:pPr>
      <w:r>
        <w:t>6. Video de evidencia</w:t>
      </w:r>
    </w:p>
    <w:p>
      <w:pPr>
        <w:spacing w:after="120"/>
      </w:pPr>
      <w:r>
        <w:rPr>
          <w:rFonts w:ascii="Arial" w:hAnsi="Arial"/>
          <w:b w:val="0"/>
          <w:i w:val="0"/>
          <w:sz w:val="22"/>
        </w:rPr>
        <w:t>El video demostrativo está disponible en YouTube como Unlisted (no listado):</w:t>
      </w:r>
    </w:p>
    <w:p>
      <w:r>
        <w:rPr>
          <w:b/>
          <w:color w:val="C00000"/>
        </w:rPr>
        <w:t>[TBD: Alexis pega aquí el link de YouTube después de subirlo]</w:t>
      </w:r>
    </w:p>
    <w:p>
      <w:pPr>
        <w:spacing w:after="120"/>
      </w:pPr>
      <w:r>
        <w:rPr>
          <w:rFonts w:ascii="Arial" w:hAnsi="Arial"/>
          <w:b w:val="0"/>
          <w:i w:val="0"/>
          <w:sz w:val="22"/>
        </w:rPr>
        <w:t>El video (5–6 minutos) presenta, en orden: la introducción y el dataset (Alexis), el entrenamiento del modelo branched y la pérdida ponderada (David), el controlador autónomo y la máquina de estados (Abraham), y las tres rutas de evaluación con los umbrales de radar (Jorge). Las tomas de las rutas son vistas POV de la cámara del BMW con un HUD sobrepuesto que muestra el comando, el estado de la FSM, la predicción de steering y las lecturas de los sensores en cada cuadro.</w:t>
      </w:r>
    </w:p>
    <w:p>
      <w:pPr>
        <w:pStyle w:val="Heading1"/>
      </w:pPr>
      <w:r>
        <w:t>7. Conclusiones</w:t>
      </w:r>
    </w:p>
    <w:p>
      <w:pPr>
        <w:spacing w:after="120"/>
      </w:pPr>
      <w:r>
        <w:rPr>
          <w:rFonts w:ascii="Arial" w:hAnsi="Arial"/>
          <w:b w:val="0"/>
          <w:i w:val="0"/>
          <w:sz w:val="22"/>
        </w:rPr>
        <w:t>Qué funcionó: la arquitectura branched de Codevilla, combinada con la pérdida ponderada, produjo un modelo que conduce y responde al comando de navegación. La suite de sensores (Recognition, LiDAR y radar) sobre el BMW permitió construir una capa de seguridad robusta. Las tres rutas demostraron evasión de obstáculos, frenado por peatón y crucero autónomo sin colisiones.</w:t>
      </w:r>
    </w:p>
    <w:p>
      <w:pPr>
        <w:spacing w:after="120"/>
      </w:pPr>
      <w:r>
        <w:rPr>
          <w:rFonts w:ascii="Arial" w:hAnsi="Arial"/>
          <w:b w:val="0"/>
          <w:i w:val="0"/>
          <w:sz w:val="22"/>
        </w:rPr>
        <w:t>Qué haríamos diferente: entrenaríamos con datos del mismo mundo de evaluación (o de varios mundos) para cerrar la brecha de dominio que hizo conservador al lane-keeping. También consideraríamos un modo híbrido que combine un controlador PID de carril para el seguimiento fino con el CIL para la decisión de giro en intersecciones.</w:t>
      </w:r>
    </w:p>
    <w:p>
      <w:pPr>
        <w:spacing w:after="120"/>
      </w:pPr>
      <w:r>
        <w:rPr>
          <w:rFonts w:ascii="Arial" w:hAnsi="Arial"/>
          <w:b w:val="0"/>
          <w:i w:val="0"/>
          <w:sz w:val="22"/>
        </w:rPr>
        <w:t>Qué aprendimos: que un modelo de aprendizaje, por sí solo, no es suficiente para un sistema seguro. La máquina de estados de seguridad, con prioridades explícitas, fue lo que volvió confiable al sistema. Además, las pruebas iterativas no fueron un trámite: atraparon dos errores reales (la confusión de edificios con autobuses y la lógica de frenado por peatón basada sólo en LiDAR) que de otro modo habrían pasado desapercibidos.</w:t>
      </w:r>
    </w:p>
    <w:p>
      <w:pPr>
        <w:pStyle w:val="Heading1"/>
      </w:pPr>
      <w:r>
        <w:t>Anexos</w:t>
      </w:r>
    </w:p>
    <w:p>
      <w:pPr>
        <w:spacing w:after="120"/>
      </w:pPr>
      <w:r>
        <w:rPr>
          <w:rFonts w:ascii="Arial" w:hAnsi="Arial"/>
          <w:b/>
          <w:i w:val="0"/>
          <w:sz w:val="22"/>
        </w:rPr>
        <w:t>Declaración de uso de Inteligencia Artificial (formato APA):</w:t>
      </w:r>
    </w:p>
    <w:p>
      <w:pPr>
        <w:spacing w:after="120"/>
      </w:pPr>
      <w:r>
        <w:rPr>
          <w:rFonts w:ascii="Arial" w:hAnsi="Arial"/>
          <w:b w:val="0"/>
          <w:i w:val="0"/>
          <w:sz w:val="22"/>
        </w:rPr>
        <w:t>Anthropic. (2026). Claude (Opus 4.7) [Modelo de lenguaje grande]. https://www.anthropic.com</w:t>
      </w:r>
    </w:p>
    <w:p>
      <w:pPr>
        <w:spacing w:after="120"/>
      </w:pPr>
      <w:r>
        <w:rPr>
          <w:rFonts w:ascii="Arial" w:hAnsi="Arial"/>
          <w:b w:val="0"/>
          <w:i w:val="0"/>
          <w:sz w:val="20"/>
        </w:rPr>
        <w:t>Este proyecto fue desarrollado con asistencia de Anthropic. Claude (Opus 4.7). Se utilizó para: depuración de código de controladores, ajuste de hiperparámetros de entrenamiento, y revisión técnica del reporte. Todo el código y decisiones de diseño fueron validados por el equipo.</w:t>
      </w:r>
    </w:p>
    <w:p>
      <w:pPr>
        <w:spacing w:after="120"/>
      </w:pPr>
      <w:r>
        <w:rPr>
          <w:rFonts w:ascii="Arial" w:hAnsi="Arial"/>
          <w:b/>
          <w:i w:val="0"/>
          <w:sz w:val="22"/>
        </w:rPr>
        <w:t>Repositorio de GitHub:</w:t>
      </w:r>
    </w:p>
    <w:p>
      <w:pPr>
        <w:spacing w:after="120"/>
      </w:pPr>
      <w:r>
        <w:rPr>
          <w:rFonts w:ascii="Arial" w:hAnsi="Arial"/>
          <w:b w:val="0"/>
          <w:i w:val="0"/>
          <w:sz w:val="22"/>
        </w:rPr>
        <w:t>https://github.com/AlexisAlduncintec/navegacion_autonoma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